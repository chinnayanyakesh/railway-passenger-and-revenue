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80FE9" w14:textId="77777777" w:rsidR="00C87094" w:rsidRDefault="00000000">
      <w:pPr>
        <w:pStyle w:val="Title"/>
        <w:jc w:val="center"/>
      </w:pPr>
      <w:r>
        <w:t>Railway Passengers and Revenue Analyst 🚆📊</w:t>
      </w:r>
    </w:p>
    <w:p w14:paraId="40073829" w14:textId="77777777" w:rsidR="00C87094" w:rsidRDefault="00000000">
      <w:r>
        <w:t xml:space="preserve">A data analytics project focused on </w:t>
      </w:r>
      <w:r>
        <w:rPr>
          <w:b/>
        </w:rPr>
        <w:t>Indian Railways passenger traffic, passenger classes, railway-zone performance, and revenue analysis for 2019–2024</w:t>
      </w:r>
      <w:r>
        <w:t>.</w:t>
      </w:r>
    </w:p>
    <w:p w14:paraId="7002408D" w14:textId="77777777" w:rsidR="00C87094" w:rsidRDefault="00000000">
      <w:r>
        <w:t xml:space="preserve">The project combines </w:t>
      </w:r>
      <w:r>
        <w:rPr>
          <w:b/>
        </w:rPr>
        <w:t>MySQL + SQL + Microsoft Power BI</w:t>
      </w:r>
      <w:r>
        <w:t xml:space="preserve"> to build a structured railway database, validate relationships and data quality, and present the results through interactive dashboards.</w:t>
      </w:r>
    </w:p>
    <w:p w14:paraId="21736240" w14:textId="77777777" w:rsidR="00C87094" w:rsidRDefault="00000000">
      <w:r>
        <w:t>---</w:t>
      </w:r>
    </w:p>
    <w:p w14:paraId="628D02FF" w14:textId="77777777" w:rsidR="00C87094" w:rsidRDefault="00000000">
      <w:pPr>
        <w:pStyle w:val="Heading1"/>
      </w:pPr>
      <w:r>
        <w:t>📌 Project Title</w:t>
      </w:r>
    </w:p>
    <w:p w14:paraId="56B8D0FE" w14:textId="77777777" w:rsidR="00C87094" w:rsidRDefault="00000000">
      <w:r>
        <w:rPr>
          <w:b/>
        </w:rPr>
        <w:t>Railway Passengers and Revenue Analyst</w:t>
      </w:r>
    </w:p>
    <w:p w14:paraId="0B3690BF" w14:textId="77777777" w:rsidR="00C87094" w:rsidRDefault="00000000">
      <w:pPr>
        <w:pStyle w:val="Heading1"/>
      </w:pPr>
      <w:r>
        <w:t>🏭 Industry</w:t>
      </w:r>
    </w:p>
    <w:p w14:paraId="475B9527" w14:textId="77777777" w:rsidR="00C87094" w:rsidRDefault="00000000">
      <w:r>
        <w:rPr>
          <w:b/>
        </w:rPr>
        <w:t>Railway Transportation &amp; Data Analytics</w:t>
      </w:r>
    </w:p>
    <w:p w14:paraId="1F75C1A0" w14:textId="77777777" w:rsidR="00C87094" w:rsidRDefault="00000000">
      <w:r>
        <w:t>---</w:t>
      </w:r>
    </w:p>
    <w:p w14:paraId="0391E368" w14:textId="77777777" w:rsidR="00C87094" w:rsidRDefault="00000000">
      <w:pPr>
        <w:pStyle w:val="Heading1"/>
      </w:pPr>
      <w:r>
        <w:t>📖 Project Overview</w:t>
      </w:r>
    </w:p>
    <w:p w14:paraId="0ECDBCD0" w14:textId="77777777" w:rsidR="00C87094" w:rsidRDefault="00000000">
      <w:r>
        <w:t xml:space="preserve">The </w:t>
      </w:r>
      <w:r>
        <w:rPr>
          <w:b/>
        </w:rPr>
        <w:t>Railway Passengers and Revenue Analyst</w:t>
      </w:r>
      <w:r>
        <w:t xml:space="preserve"> project analyzes railway passenger and financial performance using historical data from </w:t>
      </w:r>
      <w:r>
        <w:rPr>
          <w:b/>
        </w:rPr>
        <w:t>2019 to 2024</w:t>
      </w:r>
      <w:r>
        <w:t>.</w:t>
      </w:r>
    </w:p>
    <w:p w14:paraId="05D13B9A" w14:textId="77777777" w:rsidR="00C87094" w:rsidRDefault="00000000">
      <w:r>
        <w:t>The project covers:</w:t>
      </w:r>
    </w:p>
    <w:p w14:paraId="46E833B9" w14:textId="77777777" w:rsidR="00C87094" w:rsidRDefault="00000000">
      <w:pPr>
        <w:pStyle w:val="ListBullet"/>
      </w:pPr>
      <w:r>
        <w:t>Passenger traffic and originating passengers</w:t>
      </w:r>
    </w:p>
    <w:p w14:paraId="55152390" w14:textId="77777777" w:rsidR="00C87094" w:rsidRDefault="00000000">
      <w:pPr>
        <w:pStyle w:val="ListBullet"/>
      </w:pPr>
      <w:r>
        <w:t>Passenger kilometres</w:t>
      </w:r>
    </w:p>
    <w:p w14:paraId="27021F9C" w14:textId="77777777" w:rsidR="00C87094" w:rsidRDefault="00000000">
      <w:pPr>
        <w:pStyle w:val="ListBullet"/>
      </w:pPr>
      <w:r>
        <w:t>Passenger earnings</w:t>
      </w:r>
    </w:p>
    <w:p w14:paraId="1783646A" w14:textId="77777777" w:rsidR="00C87094" w:rsidRDefault="00000000">
      <w:pPr>
        <w:pStyle w:val="ListBullet"/>
      </w:pPr>
      <w:r>
        <w:t>Passenger classes</w:t>
      </w:r>
    </w:p>
    <w:p w14:paraId="26AFE796" w14:textId="77777777" w:rsidR="00C87094" w:rsidRDefault="00000000">
      <w:pPr>
        <w:pStyle w:val="ListBullet"/>
      </w:pPr>
      <w:r>
        <w:t>Railway-zone performance</w:t>
      </w:r>
    </w:p>
    <w:p w14:paraId="45543E5B" w14:textId="77777777" w:rsidR="00C87094" w:rsidRDefault="00000000">
      <w:pPr>
        <w:pStyle w:val="ListBullet"/>
      </w:pPr>
      <w:r>
        <w:t>Passenger revenue</w:t>
      </w:r>
    </w:p>
    <w:p w14:paraId="4BE9133B" w14:textId="77777777" w:rsidR="00C87094" w:rsidRDefault="00000000">
      <w:pPr>
        <w:pStyle w:val="ListBullet"/>
      </w:pPr>
      <w:r>
        <w:t>Freight revenue</w:t>
      </w:r>
    </w:p>
    <w:p w14:paraId="4793A709" w14:textId="77777777" w:rsidR="00C87094" w:rsidRDefault="00000000">
      <w:pPr>
        <w:pStyle w:val="ListBullet"/>
      </w:pPr>
      <w:r>
        <w:t>Total revenue</w:t>
      </w:r>
    </w:p>
    <w:p w14:paraId="067BCDA1" w14:textId="77777777" w:rsidR="00C87094" w:rsidRDefault="00000000">
      <w:pPr>
        <w:pStyle w:val="ListBullet"/>
      </w:pPr>
      <w:r>
        <w:t>Revenue trends</w:t>
      </w:r>
    </w:p>
    <w:p w14:paraId="568C464B" w14:textId="77777777" w:rsidR="00C87094" w:rsidRDefault="00000000">
      <w:pPr>
        <w:pStyle w:val="ListBullet"/>
      </w:pPr>
      <w:r>
        <w:t>Train and route information</w:t>
      </w:r>
    </w:p>
    <w:p w14:paraId="5E719CE9" w14:textId="77777777" w:rsidR="00C87094" w:rsidRDefault="00000000">
      <w:pPr>
        <w:pStyle w:val="ListBullet"/>
      </w:pPr>
      <w:r>
        <w:t>Train schedules</w:t>
      </w:r>
    </w:p>
    <w:p w14:paraId="479D858A" w14:textId="77777777" w:rsidR="00C87094" w:rsidRDefault="00000000">
      <w:pPr>
        <w:pStyle w:val="ListBullet"/>
      </w:pPr>
      <w:r>
        <w:t>Station information</w:t>
      </w:r>
    </w:p>
    <w:p w14:paraId="0118D262" w14:textId="77777777" w:rsidR="00C87094" w:rsidRDefault="00000000">
      <w:r>
        <w:t xml:space="preserve">The data is stored and validated in </w:t>
      </w:r>
      <w:r>
        <w:rPr>
          <w:b/>
        </w:rPr>
        <w:t>MySQL</w:t>
      </w:r>
      <w:r>
        <w:t xml:space="preserve">, analyzed using </w:t>
      </w:r>
      <w:r>
        <w:rPr>
          <w:b/>
        </w:rPr>
        <w:t>SQL</w:t>
      </w:r>
      <w:r>
        <w:t xml:space="preserve">, and visualized in </w:t>
      </w:r>
      <w:r>
        <w:rPr>
          <w:b/>
        </w:rPr>
        <w:t>Power BI</w:t>
      </w:r>
      <w:r>
        <w:t>.</w:t>
      </w:r>
    </w:p>
    <w:p w14:paraId="304BA583" w14:textId="77777777" w:rsidR="00C87094" w:rsidRDefault="00000000">
      <w:r>
        <w:t>---</w:t>
      </w:r>
    </w:p>
    <w:p w14:paraId="61195700" w14:textId="77777777" w:rsidR="00C87094" w:rsidRDefault="00000000">
      <w:pPr>
        <w:pStyle w:val="Heading1"/>
      </w:pPr>
      <w:r>
        <w:t>🎯 Project Objectives</w:t>
      </w:r>
    </w:p>
    <w:p w14:paraId="242B7A20" w14:textId="77777777" w:rsidR="00C87094" w:rsidRDefault="00000000">
      <w:pPr>
        <w:pStyle w:val="ListBullet"/>
      </w:pPr>
      <w:r>
        <w:t>Analyze railway passenger trends from 2019–2024.</w:t>
      </w:r>
    </w:p>
    <w:p w14:paraId="32F8D4A0" w14:textId="77777777" w:rsidR="00C87094" w:rsidRDefault="00000000">
      <w:pPr>
        <w:pStyle w:val="ListBullet"/>
      </w:pPr>
      <w:r>
        <w:t>Measure total passenger traffic and passenger kilometres.</w:t>
      </w:r>
    </w:p>
    <w:p w14:paraId="0F01BE0B" w14:textId="77777777" w:rsidR="00C87094" w:rsidRDefault="00000000">
      <w:pPr>
        <w:pStyle w:val="ListBullet"/>
      </w:pPr>
      <w:r>
        <w:lastRenderedPageBreak/>
        <w:t>Analyze passenger performance by passenger class.</w:t>
      </w:r>
    </w:p>
    <w:p w14:paraId="50E45D26" w14:textId="77777777" w:rsidR="00C87094" w:rsidRDefault="00000000">
      <w:pPr>
        <w:pStyle w:val="ListBullet"/>
      </w:pPr>
      <w:r>
        <w:t>Compare railway-zone passenger performance.</w:t>
      </w:r>
    </w:p>
    <w:p w14:paraId="63D65AA3" w14:textId="77777777" w:rsidR="00C87094" w:rsidRDefault="00000000">
      <w:pPr>
        <w:pStyle w:val="ListBullet"/>
      </w:pPr>
      <w:r>
        <w:t>Analyze passenger, freight, and total revenue.</w:t>
      </w:r>
    </w:p>
    <w:p w14:paraId="31600545" w14:textId="77777777" w:rsidR="00C87094" w:rsidRDefault="00000000">
      <w:pPr>
        <w:pStyle w:val="ListBullet"/>
      </w:pPr>
      <w:r>
        <w:t>Identify yearly revenue trends.</w:t>
      </w:r>
    </w:p>
    <w:p w14:paraId="4BB6EAAD" w14:textId="77777777" w:rsidR="00C87094" w:rsidRDefault="00000000">
      <w:pPr>
        <w:pStyle w:val="ListBullet"/>
      </w:pPr>
      <w:r>
        <w:t>Compare revenue performance across railway zones.</w:t>
      </w:r>
    </w:p>
    <w:p w14:paraId="4355DB0B" w14:textId="77777777" w:rsidR="00C87094" w:rsidRDefault="00000000">
      <w:pPr>
        <w:pStyle w:val="ListBullet"/>
      </w:pPr>
      <w:r>
        <w:t>Validate primary-key and foreign-key relationships.</w:t>
      </w:r>
    </w:p>
    <w:p w14:paraId="4FC119ED" w14:textId="77777777" w:rsidR="00C87094" w:rsidRDefault="00000000">
      <w:pPr>
        <w:pStyle w:val="ListBullet"/>
      </w:pPr>
      <w:r>
        <w:t>Check duplicate and invalid records using SQL.</w:t>
      </w:r>
    </w:p>
    <w:p w14:paraId="3E0C6646" w14:textId="77777777" w:rsidR="00C87094" w:rsidRDefault="00000000">
      <w:pPr>
        <w:pStyle w:val="ListBullet"/>
      </w:pPr>
      <w:r>
        <w:t>Build interactive Power BI dashboards.</w:t>
      </w:r>
    </w:p>
    <w:p w14:paraId="7CBC68B6" w14:textId="77777777" w:rsidR="00C87094" w:rsidRDefault="00000000">
      <w:pPr>
        <w:pStyle w:val="ListBullet"/>
      </w:pPr>
      <w:r>
        <w:t>Present railway performance through business-focused KPIs and visualizations.</w:t>
      </w:r>
    </w:p>
    <w:p w14:paraId="630A13CA" w14:textId="77777777" w:rsidR="00C87094" w:rsidRDefault="00000000">
      <w:r>
        <w:t>---</w:t>
      </w:r>
    </w:p>
    <w:p w14:paraId="14A60806" w14:textId="77777777" w:rsidR="00C87094" w:rsidRDefault="00000000">
      <w:pPr>
        <w:pStyle w:val="Heading1"/>
      </w:pPr>
      <w:r>
        <w:t>🛠️ Tools &amp; Technologies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87094" w14:paraId="0E6A6795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408E8746" w14:textId="77777777" w:rsidR="00C87094" w:rsidRDefault="00000000">
            <w:r>
              <w:rPr>
                <w:b/>
                <w:sz w:val="18"/>
              </w:rPr>
              <w:t>Tool / Technology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36E87201" w14:textId="77777777" w:rsidR="00C87094" w:rsidRDefault="00000000">
            <w:r>
              <w:rPr>
                <w:b/>
                <w:sz w:val="18"/>
              </w:rPr>
              <w:t>Purpose</w:t>
            </w:r>
          </w:p>
        </w:tc>
      </w:tr>
      <w:tr w:rsidR="00C87094" w14:paraId="46A6F785" w14:textId="77777777">
        <w:trPr>
          <w:jc w:val="center"/>
        </w:trPr>
        <w:tc>
          <w:tcPr>
            <w:tcW w:w="5112" w:type="dxa"/>
            <w:vAlign w:val="center"/>
          </w:tcPr>
          <w:p w14:paraId="23148317" w14:textId="77777777" w:rsidR="00C87094" w:rsidRDefault="00000000">
            <w:r>
              <w:rPr>
                <w:sz w:val="18"/>
              </w:rPr>
              <w:t>**MySQL**</w:t>
            </w:r>
          </w:p>
        </w:tc>
        <w:tc>
          <w:tcPr>
            <w:tcW w:w="5112" w:type="dxa"/>
            <w:vAlign w:val="center"/>
          </w:tcPr>
          <w:p w14:paraId="64F5D987" w14:textId="77777777" w:rsidR="00C87094" w:rsidRDefault="00000000">
            <w:r>
              <w:rPr>
                <w:sz w:val="18"/>
              </w:rPr>
              <w:t>Database creation, storage and validation</w:t>
            </w:r>
          </w:p>
        </w:tc>
      </w:tr>
      <w:tr w:rsidR="00C87094" w14:paraId="53AF61EB" w14:textId="77777777">
        <w:trPr>
          <w:jc w:val="center"/>
        </w:trPr>
        <w:tc>
          <w:tcPr>
            <w:tcW w:w="5112" w:type="dxa"/>
            <w:vAlign w:val="center"/>
          </w:tcPr>
          <w:p w14:paraId="0E727D3D" w14:textId="77777777" w:rsidR="00C87094" w:rsidRDefault="00000000">
            <w:r>
              <w:rPr>
                <w:sz w:val="18"/>
              </w:rPr>
              <w:t>**SQL**</w:t>
            </w:r>
          </w:p>
        </w:tc>
        <w:tc>
          <w:tcPr>
            <w:tcW w:w="5112" w:type="dxa"/>
            <w:vAlign w:val="center"/>
          </w:tcPr>
          <w:p w14:paraId="593B516B" w14:textId="77777777" w:rsidR="00C87094" w:rsidRDefault="00000000">
            <w:r>
              <w:rPr>
                <w:sz w:val="18"/>
              </w:rPr>
              <w:t>Data analysis and data-quality checks</w:t>
            </w:r>
          </w:p>
        </w:tc>
      </w:tr>
      <w:tr w:rsidR="00C87094" w14:paraId="4B521B6D" w14:textId="77777777">
        <w:trPr>
          <w:jc w:val="center"/>
        </w:trPr>
        <w:tc>
          <w:tcPr>
            <w:tcW w:w="5112" w:type="dxa"/>
            <w:vAlign w:val="center"/>
          </w:tcPr>
          <w:p w14:paraId="0A4C4B5E" w14:textId="77777777" w:rsidR="00C87094" w:rsidRDefault="00000000">
            <w:r>
              <w:rPr>
                <w:sz w:val="18"/>
              </w:rPr>
              <w:t>**Microsoft Power BI**</w:t>
            </w:r>
          </w:p>
        </w:tc>
        <w:tc>
          <w:tcPr>
            <w:tcW w:w="5112" w:type="dxa"/>
            <w:vAlign w:val="center"/>
          </w:tcPr>
          <w:p w14:paraId="2BF40434" w14:textId="77777777" w:rsidR="00C87094" w:rsidRDefault="00000000">
            <w:r>
              <w:rPr>
                <w:sz w:val="18"/>
              </w:rPr>
              <w:t>Dashboard development and visualization</w:t>
            </w:r>
          </w:p>
        </w:tc>
      </w:tr>
      <w:tr w:rsidR="00C87094" w14:paraId="0EF6168E" w14:textId="77777777">
        <w:trPr>
          <w:jc w:val="center"/>
        </w:trPr>
        <w:tc>
          <w:tcPr>
            <w:tcW w:w="5112" w:type="dxa"/>
            <w:vAlign w:val="center"/>
          </w:tcPr>
          <w:p w14:paraId="27F30AF4" w14:textId="77777777" w:rsidR="00C87094" w:rsidRDefault="00000000">
            <w:r>
              <w:rPr>
                <w:sz w:val="18"/>
              </w:rPr>
              <w:t>**Power Query**</w:t>
            </w:r>
          </w:p>
        </w:tc>
        <w:tc>
          <w:tcPr>
            <w:tcW w:w="5112" w:type="dxa"/>
            <w:vAlign w:val="center"/>
          </w:tcPr>
          <w:p w14:paraId="31F7EAC3" w14:textId="77777777" w:rsidR="00C87094" w:rsidRDefault="00000000">
            <w:r>
              <w:rPr>
                <w:sz w:val="18"/>
              </w:rPr>
              <w:t>Data preparation/transformation</w:t>
            </w:r>
          </w:p>
        </w:tc>
      </w:tr>
      <w:tr w:rsidR="00C87094" w14:paraId="67016811" w14:textId="77777777">
        <w:trPr>
          <w:jc w:val="center"/>
        </w:trPr>
        <w:tc>
          <w:tcPr>
            <w:tcW w:w="5112" w:type="dxa"/>
            <w:vAlign w:val="center"/>
          </w:tcPr>
          <w:p w14:paraId="11CC05A7" w14:textId="77777777" w:rsidR="00C87094" w:rsidRDefault="00000000">
            <w:r>
              <w:rPr>
                <w:sz w:val="18"/>
              </w:rPr>
              <w:t>**DAX**</w:t>
            </w:r>
          </w:p>
        </w:tc>
        <w:tc>
          <w:tcPr>
            <w:tcW w:w="5112" w:type="dxa"/>
            <w:vAlign w:val="center"/>
          </w:tcPr>
          <w:p w14:paraId="5B0196C2" w14:textId="77777777" w:rsidR="00C87094" w:rsidRDefault="00000000">
            <w:r>
              <w:rPr>
                <w:sz w:val="18"/>
              </w:rPr>
              <w:t>KPI and analytical calculations</w:t>
            </w:r>
          </w:p>
        </w:tc>
      </w:tr>
      <w:tr w:rsidR="00C87094" w14:paraId="7E153119" w14:textId="77777777">
        <w:trPr>
          <w:jc w:val="center"/>
        </w:trPr>
        <w:tc>
          <w:tcPr>
            <w:tcW w:w="5112" w:type="dxa"/>
            <w:vAlign w:val="center"/>
          </w:tcPr>
          <w:p w14:paraId="3C023AFA" w14:textId="77777777" w:rsidR="00C87094" w:rsidRDefault="00000000">
            <w:r>
              <w:rPr>
                <w:sz w:val="18"/>
              </w:rPr>
              <w:t>**CSV**</w:t>
            </w:r>
          </w:p>
        </w:tc>
        <w:tc>
          <w:tcPr>
            <w:tcW w:w="5112" w:type="dxa"/>
            <w:vAlign w:val="center"/>
          </w:tcPr>
          <w:p w14:paraId="3C9D6AC1" w14:textId="77777777" w:rsidR="00C87094" w:rsidRDefault="00000000">
            <w:r>
              <w:rPr>
                <w:sz w:val="18"/>
              </w:rPr>
              <w:t>Source data format</w:t>
            </w:r>
          </w:p>
        </w:tc>
      </w:tr>
      <w:tr w:rsidR="00C87094" w14:paraId="3D019565" w14:textId="77777777">
        <w:trPr>
          <w:jc w:val="center"/>
        </w:trPr>
        <w:tc>
          <w:tcPr>
            <w:tcW w:w="5112" w:type="dxa"/>
            <w:vAlign w:val="center"/>
          </w:tcPr>
          <w:p w14:paraId="0E0974C3" w14:textId="77777777" w:rsidR="00C87094" w:rsidRDefault="00000000">
            <w:r>
              <w:rPr>
                <w:sz w:val="18"/>
              </w:rPr>
              <w:t>**GitHub**</w:t>
            </w:r>
          </w:p>
        </w:tc>
        <w:tc>
          <w:tcPr>
            <w:tcW w:w="5112" w:type="dxa"/>
            <w:vAlign w:val="center"/>
          </w:tcPr>
          <w:p w14:paraId="1BD106E1" w14:textId="77777777" w:rsidR="00C87094" w:rsidRDefault="00000000">
            <w:r>
              <w:rPr>
                <w:sz w:val="18"/>
              </w:rPr>
              <w:t>Repository and project sharing</w:t>
            </w:r>
          </w:p>
        </w:tc>
      </w:tr>
    </w:tbl>
    <w:p w14:paraId="00CD0B41" w14:textId="77777777" w:rsidR="00C87094" w:rsidRDefault="00C87094"/>
    <w:p w14:paraId="55355BA2" w14:textId="77777777" w:rsidR="00C87094" w:rsidRDefault="00000000">
      <w:r>
        <w:t>---</w:t>
      </w:r>
    </w:p>
    <w:p w14:paraId="7B093755" w14:textId="77777777" w:rsidR="00C87094" w:rsidRDefault="00000000">
      <w:pPr>
        <w:pStyle w:val="Heading1"/>
      </w:pPr>
      <w:r>
        <w:t>📂 Dataset Description</w:t>
      </w:r>
    </w:p>
    <w:p w14:paraId="2B9CA93F" w14:textId="77777777" w:rsidR="00C87094" w:rsidRDefault="00000000">
      <w:r>
        <w:t xml:space="preserve">The repository contains </w:t>
      </w:r>
      <w:r>
        <w:rPr>
          <w:b/>
        </w:rPr>
        <w:t>10 CSV files</w:t>
      </w:r>
      <w:r>
        <w:t xml:space="preserve"> divided into dimension and fact data.</w:t>
      </w:r>
    </w:p>
    <w:p w14:paraId="3415A8FC" w14:textId="77777777" w:rsidR="00C87094" w:rsidRDefault="00000000">
      <w:pPr>
        <w:pStyle w:val="Heading2"/>
      </w:pPr>
      <w:r>
        <w:t>Dimension Tables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C87094" w14:paraId="4F70E457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3E008FE2" w14:textId="77777777" w:rsidR="00C87094" w:rsidRDefault="00000000">
            <w:r>
              <w:rPr>
                <w:b/>
                <w:sz w:val="18"/>
              </w:rPr>
              <w:t>File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369C9DC1" w14:textId="77777777" w:rsidR="00C87094" w:rsidRDefault="00000000">
            <w:r>
              <w:rPr>
                <w:b/>
                <w:sz w:val="18"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315CC7FC" w14:textId="77777777" w:rsidR="00C87094" w:rsidRDefault="00000000">
            <w:r>
              <w:rPr>
                <w:b/>
                <w:sz w:val="18"/>
              </w:rPr>
              <w:t>Rows*</w:t>
            </w:r>
          </w:p>
        </w:tc>
      </w:tr>
      <w:tr w:rsidR="00C87094" w14:paraId="08F46E9A" w14:textId="77777777">
        <w:trPr>
          <w:jc w:val="center"/>
        </w:trPr>
        <w:tc>
          <w:tcPr>
            <w:tcW w:w="3408" w:type="dxa"/>
            <w:vAlign w:val="center"/>
          </w:tcPr>
          <w:p w14:paraId="38F4B69F" w14:textId="77777777" w:rsidR="00C87094" w:rsidRDefault="00000000">
            <w:r>
              <w:rPr>
                <w:sz w:val="18"/>
              </w:rPr>
              <w:t>`dim_zone.csv`</w:t>
            </w:r>
          </w:p>
        </w:tc>
        <w:tc>
          <w:tcPr>
            <w:tcW w:w="3408" w:type="dxa"/>
            <w:vAlign w:val="center"/>
          </w:tcPr>
          <w:p w14:paraId="1F0EC383" w14:textId="77777777" w:rsidR="00C87094" w:rsidRDefault="00000000">
            <w:r>
              <w:rPr>
                <w:sz w:val="18"/>
              </w:rPr>
              <w:t>Railway-zone master data</w:t>
            </w:r>
          </w:p>
        </w:tc>
        <w:tc>
          <w:tcPr>
            <w:tcW w:w="3408" w:type="dxa"/>
            <w:vAlign w:val="center"/>
          </w:tcPr>
          <w:p w14:paraId="146F3296" w14:textId="77777777" w:rsidR="00C87094" w:rsidRDefault="00000000">
            <w:r>
              <w:rPr>
                <w:sz w:val="18"/>
              </w:rPr>
              <w:t>5</w:t>
            </w:r>
          </w:p>
        </w:tc>
      </w:tr>
      <w:tr w:rsidR="00C87094" w14:paraId="4BF2F99A" w14:textId="77777777">
        <w:trPr>
          <w:jc w:val="center"/>
        </w:trPr>
        <w:tc>
          <w:tcPr>
            <w:tcW w:w="3408" w:type="dxa"/>
            <w:vAlign w:val="center"/>
          </w:tcPr>
          <w:p w14:paraId="2443AFB6" w14:textId="77777777" w:rsidR="00C87094" w:rsidRDefault="00000000">
            <w:r>
              <w:rPr>
                <w:sz w:val="18"/>
              </w:rPr>
              <w:t>`dim_station.csv`</w:t>
            </w:r>
          </w:p>
        </w:tc>
        <w:tc>
          <w:tcPr>
            <w:tcW w:w="3408" w:type="dxa"/>
            <w:vAlign w:val="center"/>
          </w:tcPr>
          <w:p w14:paraId="53B8A192" w14:textId="77777777" w:rsidR="00C87094" w:rsidRDefault="00000000">
            <w:r>
              <w:rPr>
                <w:sz w:val="18"/>
              </w:rPr>
              <w:t>Station information</w:t>
            </w:r>
          </w:p>
        </w:tc>
        <w:tc>
          <w:tcPr>
            <w:tcW w:w="3408" w:type="dxa"/>
            <w:vAlign w:val="center"/>
          </w:tcPr>
          <w:p w14:paraId="6D1B50AD" w14:textId="77777777" w:rsidR="00C87094" w:rsidRDefault="00000000">
            <w:r>
              <w:rPr>
                <w:sz w:val="18"/>
              </w:rPr>
              <w:t>112</w:t>
            </w:r>
          </w:p>
        </w:tc>
      </w:tr>
      <w:tr w:rsidR="00C87094" w14:paraId="180ABE8B" w14:textId="77777777">
        <w:trPr>
          <w:jc w:val="center"/>
        </w:trPr>
        <w:tc>
          <w:tcPr>
            <w:tcW w:w="3408" w:type="dxa"/>
            <w:vAlign w:val="center"/>
          </w:tcPr>
          <w:p w14:paraId="435E736B" w14:textId="77777777" w:rsidR="00C87094" w:rsidRDefault="00000000">
            <w:r>
              <w:rPr>
                <w:sz w:val="18"/>
              </w:rPr>
              <w:t>`dim_train.csv`</w:t>
            </w:r>
          </w:p>
        </w:tc>
        <w:tc>
          <w:tcPr>
            <w:tcW w:w="3408" w:type="dxa"/>
            <w:vAlign w:val="center"/>
          </w:tcPr>
          <w:p w14:paraId="197EADFC" w14:textId="77777777" w:rsidR="00C87094" w:rsidRDefault="00000000">
            <w:r>
              <w:rPr>
                <w:sz w:val="18"/>
              </w:rPr>
              <w:t>Train master information</w:t>
            </w:r>
          </w:p>
        </w:tc>
        <w:tc>
          <w:tcPr>
            <w:tcW w:w="3408" w:type="dxa"/>
            <w:vAlign w:val="center"/>
          </w:tcPr>
          <w:p w14:paraId="2BE5556B" w14:textId="77777777" w:rsidR="00C87094" w:rsidRDefault="00000000">
            <w:r>
              <w:rPr>
                <w:sz w:val="18"/>
              </w:rPr>
              <w:t>2,500</w:t>
            </w:r>
          </w:p>
        </w:tc>
      </w:tr>
      <w:tr w:rsidR="00C87094" w14:paraId="2E4243D4" w14:textId="77777777">
        <w:trPr>
          <w:jc w:val="center"/>
        </w:trPr>
        <w:tc>
          <w:tcPr>
            <w:tcW w:w="3408" w:type="dxa"/>
            <w:vAlign w:val="center"/>
          </w:tcPr>
          <w:p w14:paraId="6F3C97B6" w14:textId="77777777" w:rsidR="00C87094" w:rsidRDefault="00000000">
            <w:r>
              <w:rPr>
                <w:sz w:val="18"/>
              </w:rPr>
              <w:t>`dim_passenger_class.csv`</w:t>
            </w:r>
          </w:p>
        </w:tc>
        <w:tc>
          <w:tcPr>
            <w:tcW w:w="3408" w:type="dxa"/>
            <w:vAlign w:val="center"/>
          </w:tcPr>
          <w:p w14:paraId="02950A52" w14:textId="77777777" w:rsidR="00C87094" w:rsidRDefault="00000000">
            <w:r>
              <w:rPr>
                <w:sz w:val="18"/>
              </w:rPr>
              <w:t>Passenger class master data</w:t>
            </w:r>
          </w:p>
        </w:tc>
        <w:tc>
          <w:tcPr>
            <w:tcW w:w="3408" w:type="dxa"/>
            <w:vAlign w:val="center"/>
          </w:tcPr>
          <w:p w14:paraId="2AB9A02A" w14:textId="77777777" w:rsidR="00C87094" w:rsidRDefault="00000000">
            <w:r>
              <w:rPr>
                <w:sz w:val="18"/>
              </w:rPr>
              <w:t>5</w:t>
            </w:r>
          </w:p>
        </w:tc>
      </w:tr>
    </w:tbl>
    <w:p w14:paraId="3F30DAF5" w14:textId="77777777" w:rsidR="00C87094" w:rsidRDefault="00C87094"/>
    <w:p w14:paraId="504CB2A8" w14:textId="77777777" w:rsidR="00C87094" w:rsidRDefault="00000000">
      <w:pPr>
        <w:pStyle w:val="Heading2"/>
      </w:pPr>
      <w:r>
        <w:t>Fact Tables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C87094" w14:paraId="00AE9158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296EC614" w14:textId="77777777" w:rsidR="00C87094" w:rsidRDefault="00000000">
            <w:r>
              <w:rPr>
                <w:b/>
                <w:sz w:val="18"/>
              </w:rPr>
              <w:t>File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19B1A816" w14:textId="77777777" w:rsidR="00C87094" w:rsidRDefault="00000000">
            <w:r>
              <w:rPr>
                <w:b/>
                <w:sz w:val="18"/>
              </w:rPr>
              <w:t>Description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4F8A1E05" w14:textId="77777777" w:rsidR="00C87094" w:rsidRDefault="00000000">
            <w:r>
              <w:rPr>
                <w:b/>
                <w:sz w:val="18"/>
              </w:rPr>
              <w:t>Rows*</w:t>
            </w:r>
          </w:p>
        </w:tc>
      </w:tr>
      <w:tr w:rsidR="00C87094" w14:paraId="0B257627" w14:textId="77777777">
        <w:trPr>
          <w:jc w:val="center"/>
        </w:trPr>
        <w:tc>
          <w:tcPr>
            <w:tcW w:w="3408" w:type="dxa"/>
            <w:vAlign w:val="center"/>
          </w:tcPr>
          <w:p w14:paraId="440A832F" w14:textId="77777777" w:rsidR="00C87094" w:rsidRDefault="00000000">
            <w:r>
              <w:rPr>
                <w:sz w:val="18"/>
              </w:rPr>
              <w:t>`fact_revenue.csv`</w:t>
            </w:r>
          </w:p>
        </w:tc>
        <w:tc>
          <w:tcPr>
            <w:tcW w:w="3408" w:type="dxa"/>
            <w:vAlign w:val="center"/>
          </w:tcPr>
          <w:p w14:paraId="62576DFA" w14:textId="77777777" w:rsidR="00C87094" w:rsidRDefault="00000000">
            <w:r>
              <w:rPr>
                <w:sz w:val="18"/>
              </w:rPr>
              <w:t>Railway revenue information</w:t>
            </w:r>
          </w:p>
        </w:tc>
        <w:tc>
          <w:tcPr>
            <w:tcW w:w="3408" w:type="dxa"/>
            <w:vAlign w:val="center"/>
          </w:tcPr>
          <w:p w14:paraId="4F22F533" w14:textId="77777777" w:rsidR="00C87094" w:rsidRDefault="00000000">
            <w:r>
              <w:rPr>
                <w:sz w:val="18"/>
              </w:rPr>
              <w:t>6</w:t>
            </w:r>
          </w:p>
        </w:tc>
      </w:tr>
      <w:tr w:rsidR="00C87094" w14:paraId="0BA8A20F" w14:textId="77777777">
        <w:trPr>
          <w:jc w:val="center"/>
        </w:trPr>
        <w:tc>
          <w:tcPr>
            <w:tcW w:w="3408" w:type="dxa"/>
            <w:vAlign w:val="center"/>
          </w:tcPr>
          <w:p w14:paraId="37327ABA" w14:textId="77777777" w:rsidR="00C87094" w:rsidRDefault="00000000">
            <w:r>
              <w:rPr>
                <w:sz w:val="18"/>
              </w:rPr>
              <w:t>`fact_passenger_class.csv`</w:t>
            </w:r>
          </w:p>
        </w:tc>
        <w:tc>
          <w:tcPr>
            <w:tcW w:w="3408" w:type="dxa"/>
            <w:vAlign w:val="center"/>
          </w:tcPr>
          <w:p w14:paraId="269B1321" w14:textId="77777777" w:rsidR="00C87094" w:rsidRDefault="00000000">
            <w:r>
              <w:rPr>
                <w:sz w:val="18"/>
              </w:rPr>
              <w:t>Passenger performance by class and year</w:t>
            </w:r>
          </w:p>
        </w:tc>
        <w:tc>
          <w:tcPr>
            <w:tcW w:w="3408" w:type="dxa"/>
            <w:vAlign w:val="center"/>
          </w:tcPr>
          <w:p w14:paraId="26399F7F" w14:textId="77777777" w:rsidR="00C87094" w:rsidRDefault="00000000">
            <w:r>
              <w:rPr>
                <w:sz w:val="18"/>
              </w:rPr>
              <w:t>30</w:t>
            </w:r>
          </w:p>
        </w:tc>
      </w:tr>
      <w:tr w:rsidR="00C87094" w14:paraId="0922C56A" w14:textId="77777777">
        <w:trPr>
          <w:jc w:val="center"/>
        </w:trPr>
        <w:tc>
          <w:tcPr>
            <w:tcW w:w="3408" w:type="dxa"/>
            <w:vAlign w:val="center"/>
          </w:tcPr>
          <w:p w14:paraId="5F5DC189" w14:textId="77777777" w:rsidR="00C87094" w:rsidRDefault="00000000">
            <w:r>
              <w:rPr>
                <w:sz w:val="18"/>
              </w:rPr>
              <w:t>`fact_passenger_traffic.csv`</w:t>
            </w:r>
          </w:p>
        </w:tc>
        <w:tc>
          <w:tcPr>
            <w:tcW w:w="3408" w:type="dxa"/>
            <w:vAlign w:val="center"/>
          </w:tcPr>
          <w:p w14:paraId="2AD6856E" w14:textId="77777777" w:rsidR="00C87094" w:rsidRDefault="00000000">
            <w:r>
              <w:rPr>
                <w:sz w:val="18"/>
              </w:rPr>
              <w:t>Passenger traffic by year, zone and category</w:t>
            </w:r>
          </w:p>
        </w:tc>
        <w:tc>
          <w:tcPr>
            <w:tcW w:w="3408" w:type="dxa"/>
            <w:vAlign w:val="center"/>
          </w:tcPr>
          <w:p w14:paraId="02C98C94" w14:textId="77777777" w:rsidR="00C87094" w:rsidRDefault="00000000">
            <w:r>
              <w:rPr>
                <w:sz w:val="18"/>
              </w:rPr>
              <w:t>96</w:t>
            </w:r>
          </w:p>
        </w:tc>
      </w:tr>
      <w:tr w:rsidR="00C87094" w14:paraId="29B8FEB8" w14:textId="77777777">
        <w:trPr>
          <w:jc w:val="center"/>
        </w:trPr>
        <w:tc>
          <w:tcPr>
            <w:tcW w:w="3408" w:type="dxa"/>
            <w:vAlign w:val="center"/>
          </w:tcPr>
          <w:p w14:paraId="15FC171B" w14:textId="77777777" w:rsidR="00C87094" w:rsidRDefault="00000000">
            <w:r>
              <w:rPr>
                <w:sz w:val="18"/>
              </w:rPr>
              <w:t>`fact_zone_performance.csv`</w:t>
            </w:r>
          </w:p>
        </w:tc>
        <w:tc>
          <w:tcPr>
            <w:tcW w:w="3408" w:type="dxa"/>
            <w:vAlign w:val="center"/>
          </w:tcPr>
          <w:p w14:paraId="030F15A2" w14:textId="77777777" w:rsidR="00C87094" w:rsidRDefault="00000000">
            <w:r>
              <w:rPr>
                <w:sz w:val="18"/>
              </w:rPr>
              <w:t xml:space="preserve">Zone-level passenger and revenue </w:t>
            </w:r>
            <w:r>
              <w:rPr>
                <w:sz w:val="18"/>
              </w:rPr>
              <w:lastRenderedPageBreak/>
              <w:t>performance</w:t>
            </w:r>
          </w:p>
        </w:tc>
        <w:tc>
          <w:tcPr>
            <w:tcW w:w="3408" w:type="dxa"/>
            <w:vAlign w:val="center"/>
          </w:tcPr>
          <w:p w14:paraId="74BDA03B" w14:textId="77777777" w:rsidR="00C87094" w:rsidRDefault="00000000">
            <w:r>
              <w:rPr>
                <w:sz w:val="18"/>
              </w:rPr>
              <w:lastRenderedPageBreak/>
              <w:t>96</w:t>
            </w:r>
          </w:p>
        </w:tc>
      </w:tr>
      <w:tr w:rsidR="00C87094" w14:paraId="55AF36B2" w14:textId="77777777">
        <w:trPr>
          <w:jc w:val="center"/>
        </w:trPr>
        <w:tc>
          <w:tcPr>
            <w:tcW w:w="3408" w:type="dxa"/>
            <w:vAlign w:val="center"/>
          </w:tcPr>
          <w:p w14:paraId="3910B4C8" w14:textId="77777777" w:rsidR="00C87094" w:rsidRDefault="00000000">
            <w:r>
              <w:rPr>
                <w:sz w:val="18"/>
              </w:rPr>
              <w:t>`fact_route.csv`</w:t>
            </w:r>
          </w:p>
        </w:tc>
        <w:tc>
          <w:tcPr>
            <w:tcW w:w="3408" w:type="dxa"/>
            <w:vAlign w:val="center"/>
          </w:tcPr>
          <w:p w14:paraId="50F431A0" w14:textId="77777777" w:rsidR="00C87094" w:rsidRDefault="00000000">
            <w:r>
              <w:rPr>
                <w:sz w:val="18"/>
              </w:rPr>
              <w:t>Train route information</w:t>
            </w:r>
          </w:p>
        </w:tc>
        <w:tc>
          <w:tcPr>
            <w:tcW w:w="3408" w:type="dxa"/>
            <w:vAlign w:val="center"/>
          </w:tcPr>
          <w:p w14:paraId="4320A037" w14:textId="77777777" w:rsidR="00C87094" w:rsidRDefault="00000000">
            <w:r>
              <w:rPr>
                <w:sz w:val="18"/>
              </w:rPr>
              <w:t>2,500</w:t>
            </w:r>
          </w:p>
        </w:tc>
      </w:tr>
      <w:tr w:rsidR="00C87094" w14:paraId="43A9C09C" w14:textId="77777777">
        <w:trPr>
          <w:jc w:val="center"/>
        </w:trPr>
        <w:tc>
          <w:tcPr>
            <w:tcW w:w="3408" w:type="dxa"/>
            <w:vAlign w:val="center"/>
          </w:tcPr>
          <w:p w14:paraId="3DD226E7" w14:textId="77777777" w:rsidR="00C87094" w:rsidRDefault="00000000">
            <w:r>
              <w:rPr>
                <w:sz w:val="18"/>
              </w:rPr>
              <w:t>`fact_train_schedule.csv`</w:t>
            </w:r>
          </w:p>
        </w:tc>
        <w:tc>
          <w:tcPr>
            <w:tcW w:w="3408" w:type="dxa"/>
            <w:vAlign w:val="center"/>
          </w:tcPr>
          <w:p w14:paraId="422B3666" w14:textId="77777777" w:rsidR="00C87094" w:rsidRDefault="00000000">
            <w:r>
              <w:rPr>
                <w:sz w:val="18"/>
              </w:rPr>
              <w:t>Train schedule and station sequence information</w:t>
            </w:r>
          </w:p>
        </w:tc>
        <w:tc>
          <w:tcPr>
            <w:tcW w:w="3408" w:type="dxa"/>
            <w:vAlign w:val="center"/>
          </w:tcPr>
          <w:p w14:paraId="0ED2AFAA" w14:textId="77777777" w:rsidR="00C87094" w:rsidRDefault="00000000">
            <w:r>
              <w:rPr>
                <w:sz w:val="18"/>
              </w:rPr>
              <w:t>12,000</w:t>
            </w:r>
          </w:p>
        </w:tc>
      </w:tr>
    </w:tbl>
    <w:p w14:paraId="624EEED2" w14:textId="77777777" w:rsidR="00C87094" w:rsidRDefault="00C87094"/>
    <w:p w14:paraId="092CD971" w14:textId="77777777" w:rsidR="00C87094" w:rsidRDefault="00000000">
      <w:r>
        <w:t>\*Row counts are based on the uploaded CSV files excluding header rows.</w:t>
      </w:r>
    </w:p>
    <w:p w14:paraId="189E6DCA" w14:textId="77777777" w:rsidR="00C87094" w:rsidRDefault="00000000">
      <w:r>
        <w:t>---</w:t>
      </w:r>
    </w:p>
    <w:p w14:paraId="10E69888" w14:textId="77777777" w:rsidR="00C87094" w:rsidRDefault="00000000">
      <w:pPr>
        <w:pStyle w:val="Heading1"/>
      </w:pPr>
      <w:r>
        <w:t>🗄️ Database Structure</w:t>
      </w:r>
    </w:p>
    <w:p w14:paraId="79764B15" w14:textId="77777777" w:rsidR="00C87094" w:rsidRDefault="00000000">
      <w:r>
        <w:t>The MySQL database is named:</w:t>
      </w:r>
    </w:p>
    <w:p w14:paraId="4A2B4EE0" w14:textId="77777777" w:rsidR="00C87094" w:rsidRDefault="00000000">
      <w:pPr>
        <w:ind w:left="360"/>
      </w:pPr>
      <w:r>
        <w:rPr>
          <w:rFonts w:ascii="Consolas" w:hAnsi="Consolas"/>
          <w:sz w:val="17"/>
        </w:rPr>
        <w:t>railway</w:t>
      </w:r>
    </w:p>
    <w:p w14:paraId="7A7DD717" w14:textId="77777777" w:rsidR="00C87094" w:rsidRDefault="00000000">
      <w:pPr>
        <w:pStyle w:val="Heading2"/>
      </w:pPr>
      <w:r>
        <w:t>Main tables</w:t>
      </w:r>
    </w:p>
    <w:p w14:paraId="48B186E4" w14:textId="77777777" w:rsidR="00C87094" w:rsidRDefault="00000000">
      <w:pPr>
        <w:ind w:left="360"/>
      </w:pPr>
      <w:r>
        <w:rPr>
          <w:rFonts w:ascii="Consolas" w:hAnsi="Consolas"/>
          <w:sz w:val="17"/>
        </w:rPr>
        <w:t>dim_zone</w:t>
      </w:r>
      <w:r>
        <w:rPr>
          <w:rFonts w:ascii="Consolas" w:hAnsi="Consolas"/>
          <w:sz w:val="17"/>
        </w:rPr>
        <w:br/>
        <w:t>dim_station</w:t>
      </w:r>
      <w:r>
        <w:rPr>
          <w:rFonts w:ascii="Consolas" w:hAnsi="Consolas"/>
          <w:sz w:val="17"/>
        </w:rPr>
        <w:br/>
        <w:t>dim_train</w:t>
      </w:r>
      <w:r>
        <w:rPr>
          <w:rFonts w:ascii="Consolas" w:hAnsi="Consolas"/>
          <w:sz w:val="17"/>
        </w:rPr>
        <w:br/>
        <w:t>dim_passenger_class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fact_revenue</w:t>
      </w:r>
      <w:r>
        <w:rPr>
          <w:rFonts w:ascii="Consolas" w:hAnsi="Consolas"/>
          <w:sz w:val="17"/>
        </w:rPr>
        <w:br/>
        <w:t>fact_passenger_class</w:t>
      </w:r>
      <w:r>
        <w:rPr>
          <w:rFonts w:ascii="Consolas" w:hAnsi="Consolas"/>
          <w:sz w:val="17"/>
        </w:rPr>
        <w:br/>
        <w:t>fact_passenger_traffic</w:t>
      </w:r>
      <w:r>
        <w:rPr>
          <w:rFonts w:ascii="Consolas" w:hAnsi="Consolas"/>
          <w:sz w:val="17"/>
        </w:rPr>
        <w:br/>
        <w:t>fact_zone_performance</w:t>
      </w:r>
      <w:r>
        <w:rPr>
          <w:rFonts w:ascii="Consolas" w:hAnsi="Consolas"/>
          <w:sz w:val="17"/>
        </w:rPr>
        <w:br/>
        <w:t>fact_route</w:t>
      </w:r>
      <w:r>
        <w:rPr>
          <w:rFonts w:ascii="Consolas" w:hAnsi="Consolas"/>
          <w:sz w:val="17"/>
        </w:rPr>
        <w:br/>
        <w:t>fact_train_schedule</w:t>
      </w:r>
    </w:p>
    <w:p w14:paraId="5D90A448" w14:textId="77777777" w:rsidR="00C87094" w:rsidRDefault="00000000">
      <w:r>
        <w:t>The SQL script creates primary keys, foreign-key relationships, unique constraints, and indexes for the railway data model.</w:t>
      </w:r>
    </w:p>
    <w:p w14:paraId="10FB34A0" w14:textId="77777777" w:rsidR="00C87094" w:rsidRDefault="00000000">
      <w:r>
        <w:t>---</w:t>
      </w:r>
    </w:p>
    <w:p w14:paraId="101EA922" w14:textId="77777777" w:rsidR="00C87094" w:rsidRDefault="00000000">
      <w:pPr>
        <w:pStyle w:val="Heading1"/>
      </w:pPr>
      <w:r>
        <w:t>🔍 SQL Analysis</w:t>
      </w:r>
    </w:p>
    <w:p w14:paraId="034B2A03" w14:textId="77777777" w:rsidR="00C87094" w:rsidRDefault="00000000">
      <w:r>
        <w:t>SQL was used for both database creation and data validation.</w:t>
      </w:r>
    </w:p>
    <w:p w14:paraId="75977274" w14:textId="77777777" w:rsidR="00C87094" w:rsidRDefault="00000000">
      <w:pPr>
        <w:pStyle w:val="Heading2"/>
      </w:pPr>
      <w:r>
        <w:t>Database Operations</w:t>
      </w:r>
    </w:p>
    <w:p w14:paraId="4E0EC347" w14:textId="77777777" w:rsidR="00C87094" w:rsidRDefault="00000000">
      <w:pPr>
        <w:pStyle w:val="ListBullet"/>
      </w:pPr>
      <w:r>
        <w:t>Created the `railway` database.</w:t>
      </w:r>
    </w:p>
    <w:p w14:paraId="2766645E" w14:textId="77777777" w:rsidR="00C87094" w:rsidRDefault="00000000">
      <w:pPr>
        <w:pStyle w:val="ListBullet"/>
      </w:pPr>
      <w:r>
        <w:t>Created dimension and fact tables.</w:t>
      </w:r>
    </w:p>
    <w:p w14:paraId="1E25415E" w14:textId="77777777" w:rsidR="00C87094" w:rsidRDefault="00000000">
      <w:pPr>
        <w:pStyle w:val="ListBullet"/>
      </w:pPr>
      <w:r>
        <w:t>Defined primary keys.</w:t>
      </w:r>
    </w:p>
    <w:p w14:paraId="1649771C" w14:textId="77777777" w:rsidR="00C87094" w:rsidRDefault="00000000">
      <w:pPr>
        <w:pStyle w:val="ListBullet"/>
      </w:pPr>
      <w:r>
        <w:t>Defined foreign-key relationships.</w:t>
      </w:r>
    </w:p>
    <w:p w14:paraId="1B6B3D59" w14:textId="77777777" w:rsidR="00C87094" w:rsidRDefault="00000000">
      <w:pPr>
        <w:pStyle w:val="ListBullet"/>
      </w:pPr>
      <w:r>
        <w:t>Created indexes.</w:t>
      </w:r>
    </w:p>
    <w:p w14:paraId="7C1D4071" w14:textId="77777777" w:rsidR="00C87094" w:rsidRDefault="00000000">
      <w:pPr>
        <w:pStyle w:val="ListBullet"/>
      </w:pPr>
      <w:r>
        <w:t>Loaded CSV data.</w:t>
      </w:r>
    </w:p>
    <w:p w14:paraId="093E2956" w14:textId="77777777" w:rsidR="00C87094" w:rsidRDefault="00000000">
      <w:pPr>
        <w:pStyle w:val="ListBullet"/>
      </w:pPr>
      <w:r>
        <w:t>Checked table structures.</w:t>
      </w:r>
    </w:p>
    <w:p w14:paraId="30C48C81" w14:textId="77777777" w:rsidR="00C87094" w:rsidRDefault="00000000">
      <w:pPr>
        <w:pStyle w:val="ListBullet"/>
      </w:pPr>
      <w:r>
        <w:t>Checked row counts.</w:t>
      </w:r>
    </w:p>
    <w:p w14:paraId="7F4EF68B" w14:textId="77777777" w:rsidR="00C87094" w:rsidRDefault="00000000">
      <w:pPr>
        <w:pStyle w:val="Heading2"/>
      </w:pPr>
      <w:r>
        <w:t>Data Validation</w:t>
      </w:r>
    </w:p>
    <w:p w14:paraId="13552FDB" w14:textId="77777777" w:rsidR="00C87094" w:rsidRDefault="00000000">
      <w:r>
        <w:t>The SQL analysis includes checks for:</w:t>
      </w:r>
    </w:p>
    <w:p w14:paraId="461993B0" w14:textId="77777777" w:rsidR="00C87094" w:rsidRDefault="00000000">
      <w:pPr>
        <w:pStyle w:val="ListBullet"/>
      </w:pPr>
      <w:r>
        <w:t>Invalid Train IDs</w:t>
      </w:r>
    </w:p>
    <w:p w14:paraId="5E43AA71" w14:textId="77777777" w:rsidR="00C87094" w:rsidRDefault="00000000">
      <w:pPr>
        <w:pStyle w:val="ListBullet"/>
      </w:pPr>
      <w:r>
        <w:t>Invalid Station Codes</w:t>
      </w:r>
    </w:p>
    <w:p w14:paraId="64EE9348" w14:textId="77777777" w:rsidR="00C87094" w:rsidRDefault="00000000">
      <w:pPr>
        <w:pStyle w:val="ListBullet"/>
      </w:pPr>
      <w:r>
        <w:lastRenderedPageBreak/>
        <w:t>Invalid Railway Zones</w:t>
      </w:r>
    </w:p>
    <w:p w14:paraId="2F951004" w14:textId="77777777" w:rsidR="00C87094" w:rsidRDefault="00000000">
      <w:pPr>
        <w:pStyle w:val="ListBullet"/>
      </w:pPr>
      <w:r>
        <w:t>Invalid Passenger Classes</w:t>
      </w:r>
    </w:p>
    <w:p w14:paraId="049441A6" w14:textId="77777777" w:rsidR="00C87094" w:rsidRDefault="00000000">
      <w:pPr>
        <w:pStyle w:val="ListBullet"/>
      </w:pPr>
      <w:r>
        <w:t>Duplicate Train IDs</w:t>
      </w:r>
    </w:p>
    <w:p w14:paraId="46A728C3" w14:textId="77777777" w:rsidR="00C87094" w:rsidRDefault="00000000">
      <w:pPr>
        <w:pStyle w:val="ListBullet"/>
      </w:pPr>
      <w:r>
        <w:t>Duplicate Train Numbers</w:t>
      </w:r>
    </w:p>
    <w:p w14:paraId="15D3A82B" w14:textId="77777777" w:rsidR="00C87094" w:rsidRDefault="00000000">
      <w:pPr>
        <w:pStyle w:val="ListBullet"/>
      </w:pPr>
      <w:r>
        <w:t>Duplicate Zone Codes</w:t>
      </w:r>
    </w:p>
    <w:p w14:paraId="73E73F9A" w14:textId="77777777" w:rsidR="00C87094" w:rsidRDefault="00000000">
      <w:pPr>
        <w:pStyle w:val="ListBullet"/>
      </w:pPr>
      <w:r>
        <w:t>Duplicate route relationships</w:t>
      </w:r>
    </w:p>
    <w:p w14:paraId="097FE9D0" w14:textId="77777777" w:rsidR="00C87094" w:rsidRDefault="00000000">
      <w:pPr>
        <w:pStyle w:val="ListBullet"/>
      </w:pPr>
      <w:r>
        <w:t>Missing values</w:t>
      </w:r>
    </w:p>
    <w:p w14:paraId="0B399593" w14:textId="77777777" w:rsidR="00C87094" w:rsidRDefault="00000000">
      <w:pPr>
        <w:pStyle w:val="ListBullet"/>
      </w:pPr>
      <w:r>
        <w:t>Foreign-key relationships</w:t>
      </w:r>
    </w:p>
    <w:p w14:paraId="3B2BE70B" w14:textId="77777777" w:rsidR="00C87094" w:rsidRDefault="00000000">
      <w:r>
        <w:t>Example:</w:t>
      </w:r>
    </w:p>
    <w:p w14:paraId="1E4B6525" w14:textId="77777777" w:rsidR="00C87094" w:rsidRDefault="00000000">
      <w:pPr>
        <w:ind w:left="360"/>
      </w:pPr>
      <w:r>
        <w:rPr>
          <w:rFonts w:ascii="Consolas" w:hAnsi="Consolas"/>
          <w:sz w:val="17"/>
        </w:rPr>
        <w:t>SELECT COUNT(*) AS Invalid_Train_IDs</w:t>
      </w:r>
      <w:r>
        <w:rPr>
          <w:rFonts w:ascii="Consolas" w:hAnsi="Consolas"/>
          <w:sz w:val="17"/>
        </w:rPr>
        <w:br/>
        <w:t>FROM fact_route r</w:t>
      </w:r>
      <w:r>
        <w:rPr>
          <w:rFonts w:ascii="Consolas" w:hAnsi="Consolas"/>
          <w:sz w:val="17"/>
        </w:rPr>
        <w:br/>
        <w:t>LEFT JOIN dim_train t</w:t>
      </w:r>
      <w:r>
        <w:rPr>
          <w:rFonts w:ascii="Consolas" w:hAnsi="Consolas"/>
          <w:sz w:val="17"/>
        </w:rPr>
        <w:br/>
        <w:t xml:space="preserve">    ON r.Train_ID = t.Train_ID</w:t>
      </w:r>
      <w:r>
        <w:rPr>
          <w:rFonts w:ascii="Consolas" w:hAnsi="Consolas"/>
          <w:sz w:val="17"/>
        </w:rPr>
        <w:br/>
        <w:t>WHERE t.Train_ID IS NULL;</w:t>
      </w:r>
    </w:p>
    <w:p w14:paraId="4D73EF3E" w14:textId="77777777" w:rsidR="00C87094" w:rsidRDefault="00000000">
      <w:r>
        <w:t>---</w:t>
      </w:r>
    </w:p>
    <w:p w14:paraId="73ADFD34" w14:textId="77777777" w:rsidR="00C87094" w:rsidRDefault="00000000">
      <w:pPr>
        <w:pStyle w:val="Heading1"/>
      </w:pPr>
      <w:r>
        <w:t>📊 Power BI Dashboards</w:t>
      </w:r>
    </w:p>
    <w:p w14:paraId="74D7B25E" w14:textId="77777777" w:rsidR="00C87094" w:rsidRDefault="00000000">
      <w:r>
        <w:t xml:space="preserve">The Power BI report contains </w:t>
      </w:r>
      <w:r>
        <w:rPr>
          <w:b/>
        </w:rPr>
        <w:t>3 dashboard pages</w:t>
      </w:r>
      <w:r>
        <w:t>.</w:t>
      </w:r>
    </w:p>
    <w:p w14:paraId="11E2B15E" w14:textId="77777777" w:rsidR="00C87094" w:rsidRDefault="00000000">
      <w:pPr>
        <w:pStyle w:val="Heading2"/>
      </w:pPr>
      <w:r>
        <w:t>1. Railway Performance Overview</w:t>
      </w:r>
    </w:p>
    <w:p w14:paraId="40BB284F" w14:textId="77777777" w:rsidR="00C87094" w:rsidRDefault="00000000">
      <w:r>
        <w:t>This dashboard provides an overall view of railway passenger performance.</w:t>
      </w:r>
    </w:p>
    <w:p w14:paraId="67062B46" w14:textId="77777777" w:rsidR="00C87094" w:rsidRDefault="00000000">
      <w:pPr>
        <w:pStyle w:val="Heading3"/>
      </w:pPr>
      <w:r>
        <w:t>Main KPIs</w:t>
      </w:r>
    </w:p>
    <w:p w14:paraId="72B70EB1" w14:textId="77777777" w:rsidR="00C87094" w:rsidRDefault="00000000">
      <w:pPr>
        <w:pStyle w:val="ListBullet"/>
      </w:pPr>
      <w:r>
        <w:t>Total Passengers — **285M**</w:t>
      </w:r>
    </w:p>
    <w:p w14:paraId="73BB9C93" w14:textId="77777777" w:rsidR="00C87094" w:rsidRDefault="00000000">
      <w:pPr>
        <w:pStyle w:val="ListBullet"/>
      </w:pPr>
      <w:r>
        <w:t>Total Passenger KM — **127.08bn**</w:t>
      </w:r>
    </w:p>
    <w:p w14:paraId="7F72B267" w14:textId="77777777" w:rsidR="00C87094" w:rsidRDefault="00000000">
      <w:pPr>
        <w:pStyle w:val="ListBullet"/>
      </w:pPr>
      <w:r>
        <w:t>Total Earnings — **33.81bn**</w:t>
      </w:r>
    </w:p>
    <w:p w14:paraId="6E33151F" w14:textId="77777777" w:rsidR="00C87094" w:rsidRDefault="00000000">
      <w:pPr>
        <w:pStyle w:val="ListBullet"/>
      </w:pPr>
      <w:r>
        <w:t>Average Fare — **118.59**</w:t>
      </w:r>
    </w:p>
    <w:p w14:paraId="38BE4245" w14:textId="77777777" w:rsidR="00C87094" w:rsidRDefault="00000000">
      <w:pPr>
        <w:pStyle w:val="Heading3"/>
      </w:pPr>
      <w:r>
        <w:t>Main Visuals</w:t>
      </w:r>
    </w:p>
    <w:p w14:paraId="76011C37" w14:textId="77777777" w:rsidR="00C87094" w:rsidRDefault="00000000">
      <w:pPr>
        <w:pStyle w:val="ListBullet"/>
      </w:pPr>
      <w:r>
        <w:t>Passenger Trend by Year</w:t>
      </w:r>
    </w:p>
    <w:p w14:paraId="23A4714E" w14:textId="77777777" w:rsidR="00C87094" w:rsidRDefault="00000000">
      <w:pPr>
        <w:pStyle w:val="ListBullet"/>
      </w:pPr>
      <w:r>
        <w:t>Revenue by Railway Zone</w:t>
      </w:r>
    </w:p>
    <w:p w14:paraId="769B729B" w14:textId="77777777" w:rsidR="00C87094" w:rsidRDefault="00000000">
      <w:pPr>
        <w:pStyle w:val="ListBullet"/>
      </w:pPr>
      <w:r>
        <w:t>Passenger Traffic by Railway Zone</w:t>
      </w:r>
    </w:p>
    <w:p w14:paraId="4488AA21" w14:textId="77777777" w:rsidR="00C87094" w:rsidRDefault="00000000">
      <w:pPr>
        <w:pStyle w:val="ListBullet"/>
      </w:pPr>
      <w:r>
        <w:t>Passengers by Class</w:t>
      </w:r>
    </w:p>
    <w:p w14:paraId="49F39DB6" w14:textId="77777777" w:rsidR="00C87094" w:rsidRDefault="00000000">
      <w:pPr>
        <w:pStyle w:val="ListBullet"/>
      </w:pPr>
      <w:r>
        <w:t>Railway Zone filter</w:t>
      </w:r>
    </w:p>
    <w:p w14:paraId="21F63446" w14:textId="77777777" w:rsidR="00C87094" w:rsidRDefault="00000000">
      <w:pPr>
        <w:pStyle w:val="ListBullet"/>
      </w:pPr>
      <w:r>
        <w:t>Year filter</w:t>
      </w:r>
    </w:p>
    <w:p w14:paraId="7D401D25" w14:textId="77777777" w:rsidR="00C87094" w:rsidRDefault="00000000">
      <w:pPr>
        <w:pStyle w:val="ListBullet"/>
      </w:pPr>
      <w:r>
        <w:t>Passenger Class filter</w:t>
      </w:r>
    </w:p>
    <w:p w14:paraId="1FAB0BBB" w14:textId="77777777" w:rsidR="00C87094" w:rsidRDefault="00000000">
      <w:r>
        <w:t>---</w:t>
      </w:r>
    </w:p>
    <w:p w14:paraId="7FEDBF00" w14:textId="77777777" w:rsidR="00C87094" w:rsidRDefault="00000000">
      <w:pPr>
        <w:pStyle w:val="Heading2"/>
      </w:pPr>
      <w:r>
        <w:t>2. Passenger Analysis Dashboard</w:t>
      </w:r>
    </w:p>
    <w:p w14:paraId="5EC55A6F" w14:textId="77777777" w:rsidR="00C87094" w:rsidRDefault="00000000">
      <w:r>
        <w:t>This dashboard focuses on passenger trends, passenger classes, and traffic patterns.</w:t>
      </w:r>
    </w:p>
    <w:p w14:paraId="542B42D8" w14:textId="77777777" w:rsidR="00C87094" w:rsidRDefault="00000000">
      <w:pPr>
        <w:pStyle w:val="Heading3"/>
      </w:pPr>
      <w:r>
        <w:t>Main KPIs</w:t>
      </w:r>
    </w:p>
    <w:p w14:paraId="1AB02F3D" w14:textId="77777777" w:rsidR="00C87094" w:rsidRDefault="00000000">
      <w:pPr>
        <w:pStyle w:val="ListBullet"/>
      </w:pPr>
      <w:r>
        <w:t>Total Passengers — **285M**</w:t>
      </w:r>
    </w:p>
    <w:p w14:paraId="7410F7AC" w14:textId="77777777" w:rsidR="00C87094" w:rsidRDefault="00000000">
      <w:pPr>
        <w:pStyle w:val="ListBullet"/>
      </w:pPr>
      <w:r>
        <w:t>Total Passenger KM — **127.08bn**</w:t>
      </w:r>
    </w:p>
    <w:p w14:paraId="49FA6A62" w14:textId="77777777" w:rsidR="00C87094" w:rsidRDefault="00000000">
      <w:pPr>
        <w:pStyle w:val="ListBullet"/>
      </w:pPr>
      <w:r>
        <w:t>Total Revenue — **33.81bn**</w:t>
      </w:r>
    </w:p>
    <w:p w14:paraId="26D016D5" w14:textId="77777777" w:rsidR="00C87094" w:rsidRDefault="00000000">
      <w:pPr>
        <w:pStyle w:val="ListBullet"/>
      </w:pPr>
      <w:r>
        <w:lastRenderedPageBreak/>
        <w:t>Average Fare — **3.56K**</w:t>
      </w:r>
    </w:p>
    <w:p w14:paraId="1808AC11" w14:textId="77777777" w:rsidR="00C87094" w:rsidRDefault="00000000">
      <w:pPr>
        <w:pStyle w:val="Heading3"/>
      </w:pPr>
      <w:r>
        <w:t>Main Visuals</w:t>
      </w:r>
    </w:p>
    <w:p w14:paraId="1FBDD4FB" w14:textId="77777777" w:rsidR="00C87094" w:rsidRDefault="00000000">
      <w:pPr>
        <w:pStyle w:val="ListBullet"/>
      </w:pPr>
      <w:r>
        <w:t>Passenger Trend by Year</w:t>
      </w:r>
    </w:p>
    <w:p w14:paraId="50A05BA1" w14:textId="77777777" w:rsidR="00C87094" w:rsidRDefault="00000000">
      <w:pPr>
        <w:pStyle w:val="ListBullet"/>
      </w:pPr>
      <w:r>
        <w:t>Passenger Share by Class</w:t>
      </w:r>
    </w:p>
    <w:p w14:paraId="32E7FD0A" w14:textId="77777777" w:rsidR="00C87094" w:rsidRDefault="00000000">
      <w:pPr>
        <w:pStyle w:val="ListBullet"/>
      </w:pPr>
      <w:r>
        <w:t>Passenger Trend by Passenger Class</w:t>
      </w:r>
    </w:p>
    <w:p w14:paraId="08E34267" w14:textId="77777777" w:rsidR="00C87094" w:rsidRDefault="00000000">
      <w:pPr>
        <w:pStyle w:val="ListBullet"/>
      </w:pPr>
      <w:r>
        <w:t>City map</w:t>
      </w:r>
    </w:p>
    <w:p w14:paraId="11770DC3" w14:textId="77777777" w:rsidR="00C87094" w:rsidRDefault="00000000">
      <w:pPr>
        <w:pStyle w:val="ListBullet"/>
      </w:pPr>
      <w:r>
        <w:t>Year filter</w:t>
      </w:r>
    </w:p>
    <w:p w14:paraId="1F57A8FD" w14:textId="77777777" w:rsidR="00C87094" w:rsidRDefault="00000000">
      <w:pPr>
        <w:pStyle w:val="ListBullet"/>
      </w:pPr>
      <w:r>
        <w:t>Passenger Class filter</w:t>
      </w:r>
    </w:p>
    <w:p w14:paraId="00FABFC4" w14:textId="77777777" w:rsidR="00C87094" w:rsidRDefault="00000000">
      <w:pPr>
        <w:pStyle w:val="ListBullet"/>
      </w:pPr>
      <w:r>
        <w:t>Zone-related filtering</w:t>
      </w:r>
    </w:p>
    <w:p w14:paraId="2E9B6B1E" w14:textId="77777777" w:rsidR="00C87094" w:rsidRDefault="00000000">
      <w:r>
        <w:t>---</w:t>
      </w:r>
    </w:p>
    <w:p w14:paraId="1B69181F" w14:textId="77777777" w:rsidR="00C87094" w:rsidRDefault="00000000">
      <w:pPr>
        <w:pStyle w:val="Heading2"/>
      </w:pPr>
      <w:r>
        <w:t>3. Revenue Analysis Dashboard</w:t>
      </w:r>
    </w:p>
    <w:p w14:paraId="29CF2169" w14:textId="77777777" w:rsidR="00C87094" w:rsidRDefault="00000000">
      <w:r>
        <w:t xml:space="preserve">This dashboard focuses on railway financial performance from </w:t>
      </w:r>
      <w:r>
        <w:rPr>
          <w:b/>
        </w:rPr>
        <w:t>2019–2024</w:t>
      </w:r>
      <w:r>
        <w:t>.</w:t>
      </w:r>
    </w:p>
    <w:p w14:paraId="0A418790" w14:textId="77777777" w:rsidR="00C87094" w:rsidRDefault="00000000">
      <w:pPr>
        <w:pStyle w:val="Heading3"/>
      </w:pPr>
      <w:r>
        <w:t>Main KPIs</w:t>
      </w:r>
    </w:p>
    <w:p w14:paraId="0EFA42F2" w14:textId="77777777" w:rsidR="00C87094" w:rsidRDefault="00000000">
      <w:pPr>
        <w:pStyle w:val="ListBullet"/>
      </w:pPr>
      <w:r>
        <w:t>Total Revenue — **1.94T**</w:t>
      </w:r>
    </w:p>
    <w:p w14:paraId="31E6EC69" w14:textId="77777777" w:rsidR="00C87094" w:rsidRDefault="00000000">
      <w:pPr>
        <w:pStyle w:val="ListBullet"/>
      </w:pPr>
      <w:r>
        <w:t>Passenger Revenue — **227.19bn**</w:t>
      </w:r>
    </w:p>
    <w:p w14:paraId="0308339B" w14:textId="77777777" w:rsidR="00C87094" w:rsidRDefault="00000000">
      <w:pPr>
        <w:pStyle w:val="ListBullet"/>
      </w:pPr>
      <w:r>
        <w:t>Freight Revenue — **1.72T**</w:t>
      </w:r>
    </w:p>
    <w:p w14:paraId="6CB066A8" w14:textId="77777777" w:rsidR="00C87094" w:rsidRDefault="00000000">
      <w:pPr>
        <w:pStyle w:val="ListBullet"/>
      </w:pPr>
      <w:r>
        <w:t>Average Passenger Revenue — **2.37bn**</w:t>
      </w:r>
    </w:p>
    <w:p w14:paraId="465F3D12" w14:textId="77777777" w:rsidR="00C87094" w:rsidRDefault="00000000">
      <w:pPr>
        <w:pStyle w:val="ListBullet"/>
      </w:pPr>
      <w:r>
        <w:t>Revenue Growth % — **-13.1%**</w:t>
      </w:r>
    </w:p>
    <w:p w14:paraId="4EB6C26A" w14:textId="77777777" w:rsidR="00C87094" w:rsidRDefault="00000000">
      <w:pPr>
        <w:pStyle w:val="Heading3"/>
      </w:pPr>
      <w:r>
        <w:t>Main Visuals</w:t>
      </w:r>
    </w:p>
    <w:p w14:paraId="544D4568" w14:textId="77777777" w:rsidR="00C87094" w:rsidRDefault="00000000">
      <w:pPr>
        <w:pStyle w:val="ListBullet"/>
      </w:pPr>
      <w:r>
        <w:t>Total Revenue Trend | 2019–2024</w:t>
      </w:r>
    </w:p>
    <w:p w14:paraId="336C8C03" w14:textId="77777777" w:rsidR="00C87094" w:rsidRDefault="00000000">
      <w:pPr>
        <w:pStyle w:val="ListBullet"/>
      </w:pPr>
      <w:r>
        <w:t>Passenger vs Freight Revenue</w:t>
      </w:r>
    </w:p>
    <w:p w14:paraId="664411C6" w14:textId="77777777" w:rsidR="00C87094" w:rsidRDefault="00000000">
      <w:pPr>
        <w:pStyle w:val="ListBullet"/>
      </w:pPr>
      <w:r>
        <w:t>Passenger &amp; Freight Revenue vs Total Revenue</w:t>
      </w:r>
    </w:p>
    <w:p w14:paraId="5C6ACC18" w14:textId="77777777" w:rsidR="00C87094" w:rsidRDefault="00000000">
      <w:pPr>
        <w:pStyle w:val="ListBullet"/>
      </w:pPr>
      <w:r>
        <w:t>Total Revenue by Railway Zone</w:t>
      </w:r>
    </w:p>
    <w:p w14:paraId="08249588" w14:textId="77777777" w:rsidR="00C87094" w:rsidRDefault="00000000">
      <w:pPr>
        <w:pStyle w:val="ListBullet"/>
      </w:pPr>
      <w:r>
        <w:t>Total Revenue gauge</w:t>
      </w:r>
    </w:p>
    <w:p w14:paraId="7E892997" w14:textId="77777777" w:rsidR="00C87094" w:rsidRDefault="00000000">
      <w:pPr>
        <w:pStyle w:val="ListBullet"/>
      </w:pPr>
      <w:r>
        <w:t>Year slicer</w:t>
      </w:r>
    </w:p>
    <w:p w14:paraId="6F0D85FB" w14:textId="77777777" w:rsidR="00C87094" w:rsidRDefault="00000000">
      <w:pPr>
        <w:pStyle w:val="ListBullet"/>
      </w:pPr>
      <w:r>
        <w:t>Railway Zone slicer</w:t>
      </w:r>
    </w:p>
    <w:p w14:paraId="74D9DF66" w14:textId="77777777" w:rsidR="00C87094" w:rsidRDefault="00000000">
      <w:r>
        <w:t>---</w:t>
      </w:r>
    </w:p>
    <w:p w14:paraId="655C3793" w14:textId="77777777" w:rsidR="00C87094" w:rsidRDefault="00000000">
      <w:pPr>
        <w:pStyle w:val="Heading1"/>
      </w:pPr>
      <w:r>
        <w:t>📌 Key KPIs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87094" w14:paraId="3EF43AD1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1DCCF56B" w14:textId="77777777" w:rsidR="00C87094" w:rsidRDefault="00000000">
            <w:r>
              <w:rPr>
                <w:b/>
                <w:sz w:val="18"/>
              </w:rPr>
              <w:t>KPI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5AEFDCBE" w14:textId="77777777" w:rsidR="00C87094" w:rsidRDefault="00000000">
            <w:r>
              <w:rPr>
                <w:b/>
                <w:sz w:val="18"/>
              </w:rPr>
              <w:t>Value</w:t>
            </w:r>
          </w:p>
        </w:tc>
      </w:tr>
      <w:tr w:rsidR="00C87094" w14:paraId="5C1D32F7" w14:textId="77777777">
        <w:trPr>
          <w:jc w:val="center"/>
        </w:trPr>
        <w:tc>
          <w:tcPr>
            <w:tcW w:w="5112" w:type="dxa"/>
            <w:vAlign w:val="center"/>
          </w:tcPr>
          <w:p w14:paraId="3A813CF1" w14:textId="77777777" w:rsidR="00C87094" w:rsidRDefault="00000000">
            <w:r>
              <w:rPr>
                <w:sz w:val="18"/>
              </w:rPr>
              <w:t>Total Passengers</w:t>
            </w:r>
          </w:p>
        </w:tc>
        <w:tc>
          <w:tcPr>
            <w:tcW w:w="5112" w:type="dxa"/>
            <w:vAlign w:val="center"/>
          </w:tcPr>
          <w:p w14:paraId="0B0BBB4D" w14:textId="77777777" w:rsidR="00C87094" w:rsidRDefault="00000000">
            <w:r>
              <w:rPr>
                <w:sz w:val="18"/>
              </w:rPr>
              <w:t>**285M**</w:t>
            </w:r>
          </w:p>
        </w:tc>
      </w:tr>
      <w:tr w:rsidR="00C87094" w14:paraId="1331337D" w14:textId="77777777">
        <w:trPr>
          <w:jc w:val="center"/>
        </w:trPr>
        <w:tc>
          <w:tcPr>
            <w:tcW w:w="5112" w:type="dxa"/>
            <w:vAlign w:val="center"/>
          </w:tcPr>
          <w:p w14:paraId="67391E32" w14:textId="77777777" w:rsidR="00C87094" w:rsidRDefault="00000000">
            <w:r>
              <w:rPr>
                <w:sz w:val="18"/>
              </w:rPr>
              <w:t>Total Passenger KM</w:t>
            </w:r>
          </w:p>
        </w:tc>
        <w:tc>
          <w:tcPr>
            <w:tcW w:w="5112" w:type="dxa"/>
            <w:vAlign w:val="center"/>
          </w:tcPr>
          <w:p w14:paraId="154856A8" w14:textId="77777777" w:rsidR="00C87094" w:rsidRDefault="00000000">
            <w:r>
              <w:rPr>
                <w:sz w:val="18"/>
              </w:rPr>
              <w:t>**127.08bn**</w:t>
            </w:r>
          </w:p>
        </w:tc>
      </w:tr>
      <w:tr w:rsidR="00C87094" w14:paraId="6E961CE9" w14:textId="77777777">
        <w:trPr>
          <w:jc w:val="center"/>
        </w:trPr>
        <w:tc>
          <w:tcPr>
            <w:tcW w:w="5112" w:type="dxa"/>
            <w:vAlign w:val="center"/>
          </w:tcPr>
          <w:p w14:paraId="61910EAF" w14:textId="77777777" w:rsidR="00C87094" w:rsidRDefault="00000000">
            <w:r>
              <w:rPr>
                <w:sz w:val="18"/>
              </w:rPr>
              <w:t>Total Earnings</w:t>
            </w:r>
          </w:p>
        </w:tc>
        <w:tc>
          <w:tcPr>
            <w:tcW w:w="5112" w:type="dxa"/>
            <w:vAlign w:val="center"/>
          </w:tcPr>
          <w:p w14:paraId="14ED4C55" w14:textId="77777777" w:rsidR="00C87094" w:rsidRDefault="00000000">
            <w:r>
              <w:rPr>
                <w:sz w:val="18"/>
              </w:rPr>
              <w:t>**33.81bn**</w:t>
            </w:r>
          </w:p>
        </w:tc>
      </w:tr>
      <w:tr w:rsidR="00C87094" w14:paraId="04A7AE10" w14:textId="77777777">
        <w:trPr>
          <w:jc w:val="center"/>
        </w:trPr>
        <w:tc>
          <w:tcPr>
            <w:tcW w:w="5112" w:type="dxa"/>
            <w:vAlign w:val="center"/>
          </w:tcPr>
          <w:p w14:paraId="0FE01427" w14:textId="77777777" w:rsidR="00C87094" w:rsidRDefault="00000000">
            <w:r>
              <w:rPr>
                <w:sz w:val="18"/>
              </w:rPr>
              <w:t>Average Fare</w:t>
            </w:r>
          </w:p>
        </w:tc>
        <w:tc>
          <w:tcPr>
            <w:tcW w:w="5112" w:type="dxa"/>
            <w:vAlign w:val="center"/>
          </w:tcPr>
          <w:p w14:paraId="2271D93D" w14:textId="77777777" w:rsidR="00C87094" w:rsidRDefault="00000000">
            <w:r>
              <w:rPr>
                <w:sz w:val="18"/>
              </w:rPr>
              <w:t>**118.59**</w:t>
            </w:r>
          </w:p>
        </w:tc>
      </w:tr>
      <w:tr w:rsidR="00C87094" w14:paraId="1955E6A4" w14:textId="77777777">
        <w:trPr>
          <w:jc w:val="center"/>
        </w:trPr>
        <w:tc>
          <w:tcPr>
            <w:tcW w:w="5112" w:type="dxa"/>
            <w:vAlign w:val="center"/>
          </w:tcPr>
          <w:p w14:paraId="2FCD586E" w14:textId="77777777" w:rsidR="00C87094" w:rsidRDefault="00000000">
            <w:r>
              <w:rPr>
                <w:sz w:val="18"/>
              </w:rPr>
              <w:t>Total Revenue</w:t>
            </w:r>
          </w:p>
        </w:tc>
        <w:tc>
          <w:tcPr>
            <w:tcW w:w="5112" w:type="dxa"/>
            <w:vAlign w:val="center"/>
          </w:tcPr>
          <w:p w14:paraId="73C64BC6" w14:textId="77777777" w:rsidR="00C87094" w:rsidRDefault="00000000">
            <w:r>
              <w:rPr>
                <w:sz w:val="18"/>
              </w:rPr>
              <w:t>**1.94T**</w:t>
            </w:r>
          </w:p>
        </w:tc>
      </w:tr>
      <w:tr w:rsidR="00C87094" w14:paraId="01F700FE" w14:textId="77777777">
        <w:trPr>
          <w:jc w:val="center"/>
        </w:trPr>
        <w:tc>
          <w:tcPr>
            <w:tcW w:w="5112" w:type="dxa"/>
            <w:vAlign w:val="center"/>
          </w:tcPr>
          <w:p w14:paraId="0F7DD0DC" w14:textId="77777777" w:rsidR="00C87094" w:rsidRDefault="00000000">
            <w:r>
              <w:rPr>
                <w:sz w:val="18"/>
              </w:rPr>
              <w:t>Passenger Revenue</w:t>
            </w:r>
          </w:p>
        </w:tc>
        <w:tc>
          <w:tcPr>
            <w:tcW w:w="5112" w:type="dxa"/>
            <w:vAlign w:val="center"/>
          </w:tcPr>
          <w:p w14:paraId="68C252FF" w14:textId="77777777" w:rsidR="00C87094" w:rsidRDefault="00000000">
            <w:r>
              <w:rPr>
                <w:sz w:val="18"/>
              </w:rPr>
              <w:t>**227.19bn**</w:t>
            </w:r>
          </w:p>
        </w:tc>
      </w:tr>
      <w:tr w:rsidR="00C87094" w14:paraId="2475EF36" w14:textId="77777777">
        <w:trPr>
          <w:jc w:val="center"/>
        </w:trPr>
        <w:tc>
          <w:tcPr>
            <w:tcW w:w="5112" w:type="dxa"/>
            <w:vAlign w:val="center"/>
          </w:tcPr>
          <w:p w14:paraId="7BEDC984" w14:textId="77777777" w:rsidR="00C87094" w:rsidRDefault="00000000">
            <w:r>
              <w:rPr>
                <w:sz w:val="18"/>
              </w:rPr>
              <w:t>Freight Revenue</w:t>
            </w:r>
          </w:p>
        </w:tc>
        <w:tc>
          <w:tcPr>
            <w:tcW w:w="5112" w:type="dxa"/>
            <w:vAlign w:val="center"/>
          </w:tcPr>
          <w:p w14:paraId="6C58C477" w14:textId="77777777" w:rsidR="00C87094" w:rsidRDefault="00000000">
            <w:r>
              <w:rPr>
                <w:sz w:val="18"/>
              </w:rPr>
              <w:t>**1.72T**</w:t>
            </w:r>
          </w:p>
        </w:tc>
      </w:tr>
      <w:tr w:rsidR="00C87094" w14:paraId="2A47E5B1" w14:textId="77777777">
        <w:trPr>
          <w:jc w:val="center"/>
        </w:trPr>
        <w:tc>
          <w:tcPr>
            <w:tcW w:w="5112" w:type="dxa"/>
            <w:vAlign w:val="center"/>
          </w:tcPr>
          <w:p w14:paraId="5B66A655" w14:textId="77777777" w:rsidR="00C87094" w:rsidRDefault="00000000">
            <w:r>
              <w:rPr>
                <w:sz w:val="18"/>
              </w:rPr>
              <w:t>Average Passenger Revenue</w:t>
            </w:r>
          </w:p>
        </w:tc>
        <w:tc>
          <w:tcPr>
            <w:tcW w:w="5112" w:type="dxa"/>
            <w:vAlign w:val="center"/>
          </w:tcPr>
          <w:p w14:paraId="0C08022B" w14:textId="77777777" w:rsidR="00C87094" w:rsidRDefault="00000000">
            <w:r>
              <w:rPr>
                <w:sz w:val="18"/>
              </w:rPr>
              <w:t>**2.37bn**</w:t>
            </w:r>
          </w:p>
        </w:tc>
      </w:tr>
      <w:tr w:rsidR="00C87094" w14:paraId="7FB6B0EE" w14:textId="77777777">
        <w:trPr>
          <w:jc w:val="center"/>
        </w:trPr>
        <w:tc>
          <w:tcPr>
            <w:tcW w:w="5112" w:type="dxa"/>
            <w:vAlign w:val="center"/>
          </w:tcPr>
          <w:p w14:paraId="23438860" w14:textId="77777777" w:rsidR="00C87094" w:rsidRDefault="00000000">
            <w:r>
              <w:rPr>
                <w:sz w:val="18"/>
              </w:rPr>
              <w:t>Revenue Growth</w:t>
            </w:r>
          </w:p>
        </w:tc>
        <w:tc>
          <w:tcPr>
            <w:tcW w:w="5112" w:type="dxa"/>
            <w:vAlign w:val="center"/>
          </w:tcPr>
          <w:p w14:paraId="70D392E1" w14:textId="77777777" w:rsidR="00C87094" w:rsidRDefault="00000000">
            <w:r>
              <w:rPr>
                <w:sz w:val="18"/>
              </w:rPr>
              <w:t>**-13.1%**</w:t>
            </w:r>
          </w:p>
        </w:tc>
      </w:tr>
    </w:tbl>
    <w:p w14:paraId="1EAE8995" w14:textId="77777777" w:rsidR="00C87094" w:rsidRDefault="00C87094"/>
    <w:p w14:paraId="28E0DAFE" w14:textId="77777777" w:rsidR="00C87094" w:rsidRDefault="00000000">
      <w:r>
        <w:lastRenderedPageBreak/>
        <w:t>---</w:t>
      </w:r>
    </w:p>
    <w:p w14:paraId="553E0F26" w14:textId="77777777" w:rsidR="00C87094" w:rsidRDefault="00000000">
      <w:pPr>
        <w:pStyle w:val="Heading1"/>
      </w:pPr>
      <w:r>
        <w:t>💡 Key Insights</w:t>
      </w:r>
    </w:p>
    <w:p w14:paraId="48D80C95" w14:textId="77777777" w:rsidR="00C87094" w:rsidRDefault="00000000">
      <w:r>
        <w:t>Based on the Power BI dashboards included in this project:</w:t>
      </w:r>
    </w:p>
    <w:p w14:paraId="23677990" w14:textId="77777777" w:rsidR="00C87094" w:rsidRDefault="00000000">
      <w:pPr>
        <w:pStyle w:val="ListNumber"/>
      </w:pPr>
      <w:r>
        <w:t>The project analyzes railway performance across **2019–2024**.</w:t>
      </w:r>
    </w:p>
    <w:p w14:paraId="53AF3D16" w14:textId="77777777" w:rsidR="00C87094" w:rsidRDefault="00000000">
      <w:pPr>
        <w:pStyle w:val="ListNumber"/>
      </w:pPr>
      <w:r>
        <w:t>Total passenger volume shown in the overview dashboard is approximately **285M**.</w:t>
      </w:r>
    </w:p>
    <w:p w14:paraId="04C7628B" w14:textId="77777777" w:rsidR="00C87094" w:rsidRDefault="00000000">
      <w:pPr>
        <w:pStyle w:val="ListNumber"/>
      </w:pPr>
      <w:r>
        <w:t>Total passenger kilometres are approximately **127.08bn**.</w:t>
      </w:r>
    </w:p>
    <w:p w14:paraId="701C1109" w14:textId="77777777" w:rsidR="00C87094" w:rsidRDefault="00000000">
      <w:pPr>
        <w:pStyle w:val="ListNumber"/>
      </w:pPr>
      <w:r>
        <w:t>Total earnings shown in the overview are approximately **33.81bn**.</w:t>
      </w:r>
    </w:p>
    <w:p w14:paraId="7FC67C5A" w14:textId="77777777" w:rsidR="00C87094" w:rsidRDefault="00000000">
      <w:pPr>
        <w:pStyle w:val="ListNumber"/>
      </w:pPr>
      <w:r>
        <w:t>Freight revenue is substantially higher than passenger revenue in the Revenue Analysis dashboard.</w:t>
      </w:r>
    </w:p>
    <w:p w14:paraId="7C9D9316" w14:textId="77777777" w:rsidR="00C87094" w:rsidRDefault="00000000">
      <w:pPr>
        <w:pStyle w:val="ListNumber"/>
      </w:pPr>
      <w:r>
        <w:t>Total revenue shown in the Revenue Analysis dashboard is approximately **1.94T**.</w:t>
      </w:r>
    </w:p>
    <w:p w14:paraId="44209FB7" w14:textId="77777777" w:rsidR="00C87094" w:rsidRDefault="00000000">
      <w:pPr>
        <w:pStyle w:val="ListNumber"/>
      </w:pPr>
      <w:r>
        <w:t>Freight revenue contributes approximately **1.72T**, compared with approximately **227.19bn** from passenger revenue.</w:t>
      </w:r>
    </w:p>
    <w:p w14:paraId="329BF889" w14:textId="77777777" w:rsidR="00C87094" w:rsidRDefault="00000000">
      <w:pPr>
        <w:pStyle w:val="ListNumber"/>
      </w:pPr>
      <w:r>
        <w:t>Revenue varies considerably across railway zones.</w:t>
      </w:r>
    </w:p>
    <w:p w14:paraId="249A7D6F" w14:textId="77777777" w:rsidR="00C87094" w:rsidRDefault="00000000">
      <w:pPr>
        <w:pStyle w:val="ListNumber"/>
      </w:pPr>
      <w:r>
        <w:t>Passenger traffic and passenger-class distributions can be compared using the interactive Power BI visuals.</w:t>
      </w:r>
    </w:p>
    <w:p w14:paraId="55CAC0BF" w14:textId="77777777" w:rsidR="00C87094" w:rsidRDefault="00000000">
      <w:pPr>
        <w:pStyle w:val="ListNumber"/>
      </w:pPr>
      <w:r>
        <w:t>The revenue dashboard shows a **-13.1% Revenue Growth %** KPI for the measure used in the report.</w:t>
      </w:r>
    </w:p>
    <w:p w14:paraId="5E514CC8" w14:textId="77777777" w:rsidR="00C87094" w:rsidRDefault="00000000">
      <w:r>
        <w:t>---</w:t>
      </w:r>
    </w:p>
    <w:p w14:paraId="6FFB75FC" w14:textId="77777777" w:rsidR="00C87094" w:rsidRDefault="00000000">
      <w:pPr>
        <w:pStyle w:val="Heading1"/>
      </w:pPr>
      <w:r>
        <w:t>🔄 Project Workflow</w:t>
      </w:r>
    </w:p>
    <w:p w14:paraId="1CEA42E1" w14:textId="77777777" w:rsidR="00C87094" w:rsidRDefault="00000000">
      <w:pPr>
        <w:pBdr>
          <w:bottom w:val="single" w:sz="6" w:space="1" w:color="auto"/>
        </w:pBdr>
        <w:ind w:left="360"/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CSV Dataset</w:t>
      </w:r>
      <w:r>
        <w:rPr>
          <w:rFonts w:ascii="Consolas" w:hAnsi="Consolas"/>
          <w:sz w:val="17"/>
        </w:rPr>
        <w:br/>
        <w:t xml:space="preserve">     ↓</w:t>
      </w:r>
      <w:r>
        <w:rPr>
          <w:rFonts w:ascii="Consolas" w:hAnsi="Consolas"/>
          <w:sz w:val="17"/>
        </w:rPr>
        <w:br/>
        <w:t>Data Understanding</w:t>
      </w:r>
      <w:r>
        <w:rPr>
          <w:rFonts w:ascii="Consolas" w:hAnsi="Consolas"/>
          <w:sz w:val="17"/>
        </w:rPr>
        <w:br/>
        <w:t xml:space="preserve">     ↓</w:t>
      </w:r>
      <w:r>
        <w:rPr>
          <w:rFonts w:ascii="Consolas" w:hAnsi="Consolas"/>
          <w:sz w:val="17"/>
        </w:rPr>
        <w:br/>
        <w:t>MySQL Database Creation</w:t>
      </w:r>
      <w:r>
        <w:rPr>
          <w:rFonts w:ascii="Consolas" w:hAnsi="Consolas"/>
          <w:sz w:val="17"/>
        </w:rPr>
        <w:br/>
        <w:t xml:space="preserve">     ↓</w:t>
      </w:r>
      <w:r>
        <w:rPr>
          <w:rFonts w:ascii="Consolas" w:hAnsi="Consolas"/>
          <w:sz w:val="17"/>
        </w:rPr>
        <w:br/>
        <w:t>Table Creation</w:t>
      </w:r>
      <w:r>
        <w:rPr>
          <w:rFonts w:ascii="Consolas" w:hAnsi="Consolas"/>
          <w:sz w:val="17"/>
        </w:rPr>
        <w:br/>
        <w:t xml:space="preserve">     ↓</w:t>
      </w:r>
      <w:r>
        <w:rPr>
          <w:rFonts w:ascii="Consolas" w:hAnsi="Consolas"/>
          <w:sz w:val="17"/>
        </w:rPr>
        <w:br/>
        <w:t>CSV Data Loading</w:t>
      </w:r>
      <w:r>
        <w:rPr>
          <w:rFonts w:ascii="Consolas" w:hAnsi="Consolas"/>
          <w:sz w:val="17"/>
        </w:rPr>
        <w:br/>
        <w:t xml:space="preserve">     ↓</w:t>
      </w:r>
      <w:r>
        <w:rPr>
          <w:rFonts w:ascii="Consolas" w:hAnsi="Consolas"/>
          <w:sz w:val="17"/>
        </w:rPr>
        <w:br/>
        <w:t>SQL Data Validation</w:t>
      </w:r>
      <w:r>
        <w:rPr>
          <w:rFonts w:ascii="Consolas" w:hAnsi="Consolas"/>
          <w:sz w:val="17"/>
        </w:rPr>
        <w:br/>
        <w:t xml:space="preserve">     ↓</w:t>
      </w:r>
      <w:r>
        <w:rPr>
          <w:rFonts w:ascii="Consolas" w:hAnsi="Consolas"/>
          <w:sz w:val="17"/>
        </w:rPr>
        <w:br/>
        <w:t>SQL Analysis</w:t>
      </w:r>
      <w:r>
        <w:rPr>
          <w:rFonts w:ascii="Consolas" w:hAnsi="Consolas"/>
          <w:sz w:val="17"/>
        </w:rPr>
        <w:br/>
        <w:t xml:space="preserve">     ↓</w:t>
      </w:r>
      <w:r>
        <w:rPr>
          <w:rFonts w:ascii="Consolas" w:hAnsi="Consolas"/>
          <w:sz w:val="17"/>
        </w:rPr>
        <w:br/>
        <w:t>Power BI Data Connection</w:t>
      </w:r>
      <w:r>
        <w:rPr>
          <w:rFonts w:ascii="Consolas" w:hAnsi="Consolas"/>
          <w:sz w:val="17"/>
        </w:rPr>
        <w:br/>
        <w:t xml:space="preserve">     ↓</w:t>
      </w:r>
      <w:r>
        <w:rPr>
          <w:rFonts w:ascii="Consolas" w:hAnsi="Consolas"/>
          <w:sz w:val="17"/>
        </w:rPr>
        <w:br/>
        <w:t>Data Modeling</w:t>
      </w:r>
      <w:r>
        <w:rPr>
          <w:rFonts w:ascii="Consolas" w:hAnsi="Consolas"/>
          <w:sz w:val="17"/>
        </w:rPr>
        <w:br/>
        <w:t xml:space="preserve">     ↓</w:t>
      </w:r>
      <w:r>
        <w:rPr>
          <w:rFonts w:ascii="Consolas" w:hAnsi="Consolas"/>
          <w:sz w:val="17"/>
        </w:rPr>
        <w:br/>
        <w:t>DAX Measures / KPIs</w:t>
      </w:r>
      <w:r>
        <w:rPr>
          <w:rFonts w:ascii="Consolas" w:hAnsi="Consolas"/>
          <w:sz w:val="17"/>
        </w:rPr>
        <w:br/>
        <w:t xml:space="preserve">     ↓</w:t>
      </w:r>
      <w:r>
        <w:rPr>
          <w:rFonts w:ascii="Consolas" w:hAnsi="Consolas"/>
          <w:sz w:val="17"/>
        </w:rPr>
        <w:br/>
        <w:t>Dashboard Development</w:t>
      </w:r>
      <w:r>
        <w:rPr>
          <w:rFonts w:ascii="Consolas" w:hAnsi="Consolas"/>
          <w:sz w:val="17"/>
        </w:rPr>
        <w:br/>
        <w:t xml:space="preserve">     ↓</w:t>
      </w:r>
      <w:r>
        <w:rPr>
          <w:rFonts w:ascii="Consolas" w:hAnsi="Consolas"/>
          <w:sz w:val="17"/>
        </w:rPr>
        <w:br/>
        <w:t>Data Visualization</w:t>
      </w:r>
      <w:r>
        <w:rPr>
          <w:rFonts w:ascii="Consolas" w:hAnsi="Consolas"/>
          <w:sz w:val="17"/>
        </w:rPr>
        <w:br/>
        <w:t xml:space="preserve">     ↓</w:t>
      </w:r>
      <w:r>
        <w:rPr>
          <w:rFonts w:ascii="Consolas" w:hAnsi="Consolas"/>
          <w:sz w:val="17"/>
        </w:rPr>
        <w:br/>
        <w:t>Business Insights</w:t>
      </w:r>
    </w:p>
    <w:p w14:paraId="5865CF17" w14:textId="77777777" w:rsidR="00FD23E7" w:rsidRDefault="00FD23E7">
      <w:pPr>
        <w:pBdr>
          <w:bottom w:val="single" w:sz="6" w:space="1" w:color="auto"/>
        </w:pBdr>
        <w:ind w:left="360"/>
        <w:rPr>
          <w:rFonts w:ascii="Consolas" w:hAnsi="Consolas"/>
          <w:sz w:val="17"/>
        </w:rPr>
      </w:pPr>
    </w:p>
    <w:p w14:paraId="5D105E16" w14:textId="77777777" w:rsidR="00FD23E7" w:rsidRDefault="00FD23E7">
      <w:pPr>
        <w:pBdr>
          <w:bottom w:val="single" w:sz="6" w:space="1" w:color="auto"/>
        </w:pBdr>
        <w:ind w:left="360"/>
      </w:pPr>
    </w:p>
    <w:p w14:paraId="5A895BEB" w14:textId="77777777" w:rsidR="00FD23E7" w:rsidRDefault="00FD23E7">
      <w:pPr>
        <w:rPr>
          <w:lang w:val="en-IN"/>
        </w:rPr>
      </w:pPr>
    </w:p>
    <w:p w14:paraId="013B07BE" w14:textId="77777777" w:rsidR="00FD23E7" w:rsidRPr="00FD23E7" w:rsidRDefault="00FD23E7">
      <w:pPr>
        <w:rPr>
          <w:lang w:val="en-IN"/>
        </w:rPr>
      </w:pPr>
    </w:p>
    <w:p w14:paraId="44EBB019" w14:textId="77777777" w:rsidR="00C87094" w:rsidRDefault="00000000">
      <w:pPr>
        <w:pStyle w:val="Heading1"/>
      </w:pPr>
      <w:r>
        <w:lastRenderedPageBreak/>
        <w:t>📁 Repository Structure</w:t>
      </w:r>
    </w:p>
    <w:p w14:paraId="20CF9211" w14:textId="77777777" w:rsidR="00C87094" w:rsidRDefault="00000000">
      <w:pPr>
        <w:ind w:left="360"/>
      </w:pPr>
      <w:r>
        <w:rPr>
          <w:rFonts w:ascii="Consolas" w:hAnsi="Consolas"/>
          <w:sz w:val="17"/>
        </w:rPr>
        <w:t>Railway-Passengers-and-Revenue-Analyst/</w:t>
      </w:r>
      <w:r>
        <w:rPr>
          <w:rFonts w:ascii="Consolas" w:hAnsi="Consolas"/>
          <w:sz w:val="17"/>
        </w:rPr>
        <w:br/>
        <w:t>│</w:t>
      </w:r>
      <w:r>
        <w:rPr>
          <w:rFonts w:ascii="Consolas" w:hAnsi="Consolas"/>
          <w:sz w:val="17"/>
        </w:rPr>
        <w:br/>
        <w:t>├── Dataset/</w:t>
      </w:r>
      <w:r>
        <w:rPr>
          <w:rFonts w:ascii="Consolas" w:hAnsi="Consolas"/>
          <w:sz w:val="17"/>
        </w:rPr>
        <w:br/>
        <w:t>│   ├── dim_passenger_class.csv</w:t>
      </w:r>
      <w:r>
        <w:rPr>
          <w:rFonts w:ascii="Consolas" w:hAnsi="Consolas"/>
          <w:sz w:val="17"/>
        </w:rPr>
        <w:br/>
        <w:t>│   ├── dim_station.csv</w:t>
      </w:r>
      <w:r>
        <w:rPr>
          <w:rFonts w:ascii="Consolas" w:hAnsi="Consolas"/>
          <w:sz w:val="17"/>
        </w:rPr>
        <w:br/>
        <w:t>│   ├── dim_train.csv</w:t>
      </w:r>
      <w:r>
        <w:rPr>
          <w:rFonts w:ascii="Consolas" w:hAnsi="Consolas"/>
          <w:sz w:val="17"/>
        </w:rPr>
        <w:br/>
        <w:t>│   ├── dim_zone.csv</w:t>
      </w:r>
      <w:r>
        <w:rPr>
          <w:rFonts w:ascii="Consolas" w:hAnsi="Consolas"/>
          <w:sz w:val="17"/>
        </w:rPr>
        <w:br/>
        <w:t>│   ├── fact_passenger_class.csv</w:t>
      </w:r>
      <w:r>
        <w:rPr>
          <w:rFonts w:ascii="Consolas" w:hAnsi="Consolas"/>
          <w:sz w:val="17"/>
        </w:rPr>
        <w:br/>
        <w:t>│   ├── fact_passenger_traffic.csv</w:t>
      </w:r>
      <w:r>
        <w:rPr>
          <w:rFonts w:ascii="Consolas" w:hAnsi="Consolas"/>
          <w:sz w:val="17"/>
        </w:rPr>
        <w:br/>
        <w:t>│   ├── fact_revenue.csv</w:t>
      </w:r>
      <w:r>
        <w:rPr>
          <w:rFonts w:ascii="Consolas" w:hAnsi="Consolas"/>
          <w:sz w:val="17"/>
        </w:rPr>
        <w:br/>
        <w:t>│   ├── fact_route.csv</w:t>
      </w:r>
      <w:r>
        <w:rPr>
          <w:rFonts w:ascii="Consolas" w:hAnsi="Consolas"/>
          <w:sz w:val="17"/>
        </w:rPr>
        <w:br/>
        <w:t>│   ├── fact_train_schedule.csv</w:t>
      </w:r>
      <w:r>
        <w:rPr>
          <w:rFonts w:ascii="Consolas" w:hAnsi="Consolas"/>
          <w:sz w:val="17"/>
        </w:rPr>
        <w:br/>
        <w:t>│   └── fact_zone_performance.csv</w:t>
      </w:r>
      <w:r>
        <w:rPr>
          <w:rFonts w:ascii="Consolas" w:hAnsi="Consolas"/>
          <w:sz w:val="17"/>
        </w:rPr>
        <w:br/>
        <w:t>│</w:t>
      </w:r>
      <w:r>
        <w:rPr>
          <w:rFonts w:ascii="Consolas" w:hAnsi="Consolas"/>
          <w:sz w:val="17"/>
        </w:rPr>
        <w:br/>
        <w:t>├── Documentation/</w:t>
      </w:r>
      <w:r>
        <w:rPr>
          <w:rFonts w:ascii="Consolas" w:hAnsi="Consolas"/>
          <w:sz w:val="17"/>
        </w:rPr>
        <w:br/>
        <w:t>│</w:t>
      </w:r>
      <w:r>
        <w:rPr>
          <w:rFonts w:ascii="Consolas" w:hAnsi="Consolas"/>
          <w:sz w:val="17"/>
        </w:rPr>
        <w:br/>
        <w:t>├── Power BI/</w:t>
      </w:r>
      <w:r>
        <w:rPr>
          <w:rFonts w:ascii="Consolas" w:hAnsi="Consolas"/>
          <w:sz w:val="17"/>
        </w:rPr>
        <w:br/>
        <w:t>│   └── Railway Passenger.pbix</w:t>
      </w:r>
      <w:r>
        <w:rPr>
          <w:rFonts w:ascii="Consolas" w:hAnsi="Consolas"/>
          <w:sz w:val="17"/>
        </w:rPr>
        <w:br/>
        <w:t>│</w:t>
      </w:r>
      <w:r>
        <w:rPr>
          <w:rFonts w:ascii="Consolas" w:hAnsi="Consolas"/>
          <w:sz w:val="17"/>
        </w:rPr>
        <w:br/>
        <w:t>├── Screenshot/</w:t>
      </w:r>
      <w:r>
        <w:rPr>
          <w:rFonts w:ascii="Consolas" w:hAnsi="Consolas"/>
          <w:sz w:val="17"/>
        </w:rPr>
        <w:br/>
        <w:t>│   ├── Railway Performence Overview.png</w:t>
      </w:r>
      <w:r>
        <w:rPr>
          <w:rFonts w:ascii="Consolas" w:hAnsi="Consolas"/>
          <w:sz w:val="17"/>
        </w:rPr>
        <w:br/>
        <w:t>│   ├── Passenger Analyst Dashboard.png</w:t>
      </w:r>
      <w:r>
        <w:rPr>
          <w:rFonts w:ascii="Consolas" w:hAnsi="Consolas"/>
          <w:sz w:val="17"/>
        </w:rPr>
        <w:br/>
        <w:t>│   └── Revenue Analysis Dashboard.png</w:t>
      </w:r>
      <w:r>
        <w:rPr>
          <w:rFonts w:ascii="Consolas" w:hAnsi="Consolas"/>
          <w:sz w:val="17"/>
        </w:rPr>
        <w:br/>
        <w:t>│</w:t>
      </w:r>
      <w:r>
        <w:rPr>
          <w:rFonts w:ascii="Consolas" w:hAnsi="Consolas"/>
          <w:sz w:val="17"/>
        </w:rPr>
        <w:br/>
        <w:t>├── SQL/</w:t>
      </w:r>
      <w:r>
        <w:rPr>
          <w:rFonts w:ascii="Consolas" w:hAnsi="Consolas"/>
          <w:sz w:val="17"/>
        </w:rPr>
        <w:br/>
        <w:t>│   └── Railway_Passenger.sql</w:t>
      </w:r>
      <w:r>
        <w:rPr>
          <w:rFonts w:ascii="Consolas" w:hAnsi="Consolas"/>
          <w:sz w:val="17"/>
        </w:rPr>
        <w:br/>
        <w:t>│</w:t>
      </w:r>
      <w:r>
        <w:rPr>
          <w:rFonts w:ascii="Consolas" w:hAnsi="Consolas"/>
          <w:sz w:val="17"/>
        </w:rPr>
        <w:br/>
        <w:t>└── README.md</w:t>
      </w:r>
    </w:p>
    <w:p w14:paraId="562347A1" w14:textId="77777777" w:rsidR="00C87094" w:rsidRDefault="00000000">
      <w:r>
        <w:t>---</w:t>
      </w:r>
    </w:p>
    <w:p w14:paraId="227FC0D5" w14:textId="77777777" w:rsidR="00C87094" w:rsidRDefault="00000000">
      <w:pPr>
        <w:pStyle w:val="Heading1"/>
      </w:pPr>
      <w:r>
        <w:lastRenderedPageBreak/>
        <w:t>🖼️ Dashboard Screenshots</w:t>
      </w:r>
    </w:p>
    <w:p w14:paraId="1A1580F3" w14:textId="77777777" w:rsidR="00C87094" w:rsidRDefault="00000000">
      <w:pPr>
        <w:pStyle w:val="Heading2"/>
      </w:pPr>
      <w:r>
        <w:t>Railway Performance Overview</w:t>
      </w:r>
    </w:p>
    <w:p w14:paraId="373D05AE" w14:textId="62B65007" w:rsidR="006065C1" w:rsidRPr="006065C1" w:rsidRDefault="006065C1" w:rsidP="006065C1">
      <w:r>
        <w:rPr>
          <w:noProof/>
        </w:rPr>
        <w:drawing>
          <wp:inline distT="0" distB="0" distL="0" distR="0" wp14:anchorId="0728FFE7" wp14:editId="6AF1BA91">
            <wp:extent cx="6492240" cy="3656965"/>
            <wp:effectExtent l="0" t="0" r="3810" b="635"/>
            <wp:docPr id="114548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87468" name="Picture 114548746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EEA14" w14:textId="77777777" w:rsidR="00C87094" w:rsidRDefault="00000000">
      <w:pPr>
        <w:pStyle w:val="Heading2"/>
      </w:pPr>
      <w:r>
        <w:t>Passenger Analysis Dashboard</w:t>
      </w:r>
    </w:p>
    <w:p w14:paraId="4F380B82" w14:textId="091ED247" w:rsidR="006065C1" w:rsidRPr="006065C1" w:rsidRDefault="006065C1" w:rsidP="006065C1">
      <w:r>
        <w:rPr>
          <w:noProof/>
        </w:rPr>
        <w:drawing>
          <wp:inline distT="0" distB="0" distL="0" distR="0" wp14:anchorId="7E75931B" wp14:editId="7EEA040C">
            <wp:extent cx="6492240" cy="3648075"/>
            <wp:effectExtent l="0" t="0" r="3810" b="9525"/>
            <wp:docPr id="12469986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98636" name="Picture 124699863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FA563" w14:textId="77777777" w:rsidR="00C87094" w:rsidRDefault="00000000">
      <w:pPr>
        <w:pStyle w:val="Heading2"/>
      </w:pPr>
      <w:r>
        <w:lastRenderedPageBreak/>
        <w:t>Revenue Analysis Dashboard</w:t>
      </w:r>
    </w:p>
    <w:p w14:paraId="22A3C1EA" w14:textId="08CC2271" w:rsidR="00C87094" w:rsidRDefault="006065C1">
      <w:r>
        <w:rPr>
          <w:noProof/>
        </w:rPr>
        <w:drawing>
          <wp:inline distT="0" distB="0" distL="0" distR="0" wp14:anchorId="1A5202D3" wp14:editId="430474E9">
            <wp:extent cx="6492240" cy="3663315"/>
            <wp:effectExtent l="0" t="0" r="3810" b="0"/>
            <wp:docPr id="10397962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96261" name="Picture 103979626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---</w:t>
      </w:r>
    </w:p>
    <w:p w14:paraId="7F52E261" w14:textId="77777777" w:rsidR="00C87094" w:rsidRDefault="00000000">
      <w:pPr>
        <w:pStyle w:val="Heading1"/>
      </w:pPr>
      <w:r>
        <w:t>▶️ How to Run the Project</w:t>
      </w:r>
    </w:p>
    <w:p w14:paraId="29C3A22B" w14:textId="77777777" w:rsidR="00C87094" w:rsidRDefault="00000000">
      <w:pPr>
        <w:pStyle w:val="Heading2"/>
      </w:pPr>
      <w:r>
        <w:t>Step 1 — Clone the Repository</w:t>
      </w:r>
    </w:p>
    <w:p w14:paraId="51311A12" w14:textId="77777777" w:rsidR="00C87094" w:rsidRDefault="00000000">
      <w:pPr>
        <w:ind w:left="360"/>
      </w:pPr>
      <w:r>
        <w:rPr>
          <w:rFonts w:ascii="Consolas" w:hAnsi="Consolas"/>
          <w:sz w:val="17"/>
        </w:rPr>
        <w:t>git clone &lt;your-github-repository-url&gt;</w:t>
      </w:r>
      <w:r>
        <w:rPr>
          <w:rFonts w:ascii="Consolas" w:hAnsi="Consolas"/>
          <w:sz w:val="17"/>
        </w:rPr>
        <w:br/>
        <w:t>cd Railway-Passengers-and-Revenue-Analyst</w:t>
      </w:r>
    </w:p>
    <w:p w14:paraId="63C20532" w14:textId="77777777" w:rsidR="00C87094" w:rsidRDefault="00000000">
      <w:pPr>
        <w:pStyle w:val="Heading2"/>
      </w:pPr>
      <w:r>
        <w:t>Step 2 — Prepare MySQL</w:t>
      </w:r>
    </w:p>
    <w:p w14:paraId="254E3525" w14:textId="77777777" w:rsidR="00C87094" w:rsidRDefault="00000000">
      <w:r>
        <w:t xml:space="preserve">Install </w:t>
      </w:r>
      <w:r>
        <w:rPr>
          <w:b/>
        </w:rPr>
        <w:t>MySQL Server</w:t>
      </w:r>
      <w:r>
        <w:t xml:space="preserve"> and </w:t>
      </w:r>
      <w:r>
        <w:rPr>
          <w:b/>
        </w:rPr>
        <w:t>MySQL Workbench</w:t>
      </w:r>
      <w:r>
        <w:t>.</w:t>
      </w:r>
    </w:p>
    <w:p w14:paraId="44598816" w14:textId="77777777" w:rsidR="00C87094" w:rsidRDefault="00000000">
      <w:r>
        <w:t>Open MySQL Workbench and create/use the railway database:</w:t>
      </w:r>
    </w:p>
    <w:p w14:paraId="39C67DF2" w14:textId="77777777" w:rsidR="00C87094" w:rsidRDefault="00000000">
      <w:pPr>
        <w:ind w:left="360"/>
      </w:pPr>
      <w:r>
        <w:rPr>
          <w:rFonts w:ascii="Consolas" w:hAnsi="Consolas"/>
          <w:sz w:val="17"/>
        </w:rPr>
        <w:t>CREATE DATABASE railway;</w:t>
      </w:r>
      <w:r>
        <w:rPr>
          <w:rFonts w:ascii="Consolas" w:hAnsi="Consolas"/>
          <w:sz w:val="17"/>
        </w:rPr>
        <w:br/>
        <w:t>USE railway;</w:t>
      </w:r>
    </w:p>
    <w:p w14:paraId="0EDA9179" w14:textId="77777777" w:rsidR="00C87094" w:rsidRDefault="00000000">
      <w:pPr>
        <w:pStyle w:val="Heading2"/>
      </w:pPr>
      <w:r>
        <w:t>Step 3 — Run the SQL Script</w:t>
      </w:r>
    </w:p>
    <w:p w14:paraId="720B794A" w14:textId="77777777" w:rsidR="00C87094" w:rsidRDefault="00000000">
      <w:r>
        <w:t>Open:</w:t>
      </w:r>
    </w:p>
    <w:p w14:paraId="3D38FDC6" w14:textId="77777777" w:rsidR="00C87094" w:rsidRDefault="00000000">
      <w:pPr>
        <w:ind w:left="360"/>
      </w:pPr>
      <w:r>
        <w:rPr>
          <w:rFonts w:ascii="Consolas" w:hAnsi="Consolas"/>
          <w:sz w:val="17"/>
        </w:rPr>
        <w:t>SQL/Railway_Passenger.sql</w:t>
      </w:r>
    </w:p>
    <w:p w14:paraId="4E6C725D" w14:textId="77777777" w:rsidR="00C87094" w:rsidRDefault="00000000">
      <w:r>
        <w:t>Run the database/table creation statements.</w:t>
      </w:r>
    </w:p>
    <w:p w14:paraId="316C4708" w14:textId="77777777" w:rsidR="00C87094" w:rsidRDefault="00000000">
      <w:r>
        <w:rPr>
          <w:i/>
        </w:rPr>
        <w:t>**Important:** The SQL script contains local CSV file paths. Update the `LOAD DATA LOCAL INFILE` paths to match the location of the `Dataset` folder on your computer before running those data-loading statements.</w:t>
      </w:r>
    </w:p>
    <w:p w14:paraId="21EDD14E" w14:textId="77777777" w:rsidR="00C87094" w:rsidRDefault="00000000">
      <w:r>
        <w:t>For example:</w:t>
      </w:r>
    </w:p>
    <w:p w14:paraId="3B83572E" w14:textId="77777777" w:rsidR="00C87094" w:rsidRDefault="00000000">
      <w:pPr>
        <w:ind w:left="360"/>
      </w:pPr>
      <w:r>
        <w:rPr>
          <w:rFonts w:ascii="Consolas" w:hAnsi="Consolas"/>
          <w:sz w:val="17"/>
        </w:rPr>
        <w:t>LOAD DATA LOCAL INFILE 'YOUR_LOCAL_PATH/fact_train_schedule.csv'</w:t>
      </w:r>
      <w:r>
        <w:rPr>
          <w:rFonts w:ascii="Consolas" w:hAnsi="Consolas"/>
          <w:sz w:val="17"/>
        </w:rPr>
        <w:br/>
        <w:t>INTO TABLE fact_train_schedule;</w:t>
      </w:r>
    </w:p>
    <w:p w14:paraId="38B4623E" w14:textId="77777777" w:rsidR="00C87094" w:rsidRDefault="00000000">
      <w:pPr>
        <w:pStyle w:val="Heading2"/>
      </w:pPr>
      <w:r>
        <w:lastRenderedPageBreak/>
        <w:t>Step 4 — Load the CSV Data</w:t>
      </w:r>
    </w:p>
    <w:p w14:paraId="7B29B8E4" w14:textId="77777777" w:rsidR="00C87094" w:rsidRDefault="00000000">
      <w:r>
        <w:t>The CSV files are available inside:</w:t>
      </w:r>
    </w:p>
    <w:p w14:paraId="0AA6F0E7" w14:textId="77777777" w:rsidR="00C87094" w:rsidRDefault="00000000">
      <w:pPr>
        <w:ind w:left="360"/>
      </w:pPr>
      <w:r>
        <w:rPr>
          <w:rFonts w:ascii="Consolas" w:hAnsi="Consolas"/>
          <w:sz w:val="17"/>
        </w:rPr>
        <w:t>Dataset/</w:t>
      </w:r>
    </w:p>
    <w:p w14:paraId="41747AF3" w14:textId="77777777" w:rsidR="00C87094" w:rsidRDefault="00000000">
      <w:r>
        <w:t>Load the required files into their corresponding MySQL tables.</w:t>
      </w:r>
    </w:p>
    <w:p w14:paraId="2C9D9C7D" w14:textId="77777777" w:rsidR="00C87094" w:rsidRDefault="00000000">
      <w:pPr>
        <w:pStyle w:val="Heading2"/>
      </w:pPr>
      <w:r>
        <w:t>Step 5 — Open Power BI</w:t>
      </w:r>
    </w:p>
    <w:p w14:paraId="35892394" w14:textId="77777777" w:rsidR="00C87094" w:rsidRDefault="00000000">
      <w:r>
        <w:t>Open:</w:t>
      </w:r>
    </w:p>
    <w:p w14:paraId="6926B922" w14:textId="77777777" w:rsidR="00C87094" w:rsidRDefault="00000000">
      <w:pPr>
        <w:ind w:left="360"/>
      </w:pPr>
      <w:r>
        <w:rPr>
          <w:rFonts w:ascii="Consolas" w:hAnsi="Consolas"/>
          <w:sz w:val="17"/>
        </w:rPr>
        <w:t>Power BI/Railway Passenger.pbix</w:t>
      </w:r>
    </w:p>
    <w:p w14:paraId="0D993B6D" w14:textId="77777777" w:rsidR="00C87094" w:rsidRDefault="00000000">
      <w:pPr>
        <w:pStyle w:val="Heading2"/>
      </w:pPr>
      <w:r>
        <w:t>Step 6 — Update the Data Source</w:t>
      </w:r>
    </w:p>
    <w:p w14:paraId="4A89718E" w14:textId="77777777" w:rsidR="00C87094" w:rsidRDefault="00000000">
      <w:r>
        <w:t>If Power BI asks for database credentials or the MySQL server connection:</w:t>
      </w:r>
    </w:p>
    <w:p w14:paraId="15D62DD4" w14:textId="77777777" w:rsidR="00C87094" w:rsidRDefault="00000000">
      <w:pPr>
        <w:pStyle w:val="ListNumber"/>
      </w:pPr>
      <w:r>
        <w:t>Select the MySQL connection.</w:t>
      </w:r>
    </w:p>
    <w:p w14:paraId="54A8DE4E" w14:textId="77777777" w:rsidR="00C87094" w:rsidRDefault="00000000">
      <w:pPr>
        <w:pStyle w:val="ListNumber"/>
      </w:pPr>
      <w:r>
        <w:t>Enter your MySQL server details.</w:t>
      </w:r>
    </w:p>
    <w:p w14:paraId="6D652A54" w14:textId="77777777" w:rsidR="00C87094" w:rsidRDefault="00000000">
      <w:pPr>
        <w:pStyle w:val="ListNumber"/>
      </w:pPr>
      <w:r>
        <w:t>Select the `railway` database.</w:t>
      </w:r>
    </w:p>
    <w:p w14:paraId="5D15CA1B" w14:textId="77777777" w:rsidR="00C87094" w:rsidRDefault="00000000">
      <w:pPr>
        <w:pStyle w:val="ListNumber"/>
      </w:pPr>
      <w:r>
        <w:t>Confirm the tables.</w:t>
      </w:r>
    </w:p>
    <w:p w14:paraId="27F755BC" w14:textId="77777777" w:rsidR="00C87094" w:rsidRDefault="00000000">
      <w:pPr>
        <w:pStyle w:val="ListNumber"/>
      </w:pPr>
      <w:r>
        <w:t>Refresh the dataset.</w:t>
      </w:r>
    </w:p>
    <w:p w14:paraId="56A0E4AA" w14:textId="77777777" w:rsidR="00C87094" w:rsidRDefault="00000000">
      <w:pPr>
        <w:pStyle w:val="Heading2"/>
      </w:pPr>
      <w:r>
        <w:t>Step 7 — Explore the Dashboards</w:t>
      </w:r>
    </w:p>
    <w:p w14:paraId="75711FA7" w14:textId="77777777" w:rsidR="00C87094" w:rsidRDefault="00000000">
      <w:r>
        <w:t>Navigate through the three Power BI pages:</w:t>
      </w:r>
    </w:p>
    <w:p w14:paraId="0FD837F7" w14:textId="77777777" w:rsidR="00C87094" w:rsidRDefault="00000000">
      <w:pPr>
        <w:pStyle w:val="ListBullet"/>
      </w:pPr>
      <w:r>
        <w:t>Railway Performance Overview</w:t>
      </w:r>
    </w:p>
    <w:p w14:paraId="74E7C097" w14:textId="77777777" w:rsidR="00C87094" w:rsidRDefault="00000000">
      <w:pPr>
        <w:pStyle w:val="ListBullet"/>
      </w:pPr>
      <w:r>
        <w:t>Passenger Analysis Dashboard</w:t>
      </w:r>
    </w:p>
    <w:p w14:paraId="79D45418" w14:textId="77777777" w:rsidR="00C87094" w:rsidRDefault="00000000">
      <w:pPr>
        <w:pStyle w:val="ListBullet"/>
      </w:pPr>
      <w:r>
        <w:t>Revenue Analysis</w:t>
      </w:r>
    </w:p>
    <w:p w14:paraId="61AB04A4" w14:textId="77777777" w:rsidR="00C87094" w:rsidRDefault="00000000">
      <w:r>
        <w:t>Use the available year, railway-zone, and passenger-class filters to interact with the report.</w:t>
      </w:r>
    </w:p>
    <w:p w14:paraId="78DE0561" w14:textId="77777777" w:rsidR="00C87094" w:rsidRDefault="00000000">
      <w:r>
        <w:t>---</w:t>
      </w:r>
    </w:p>
    <w:p w14:paraId="78815977" w14:textId="77777777" w:rsidR="00C87094" w:rsidRDefault="00000000">
      <w:pPr>
        <w:pStyle w:val="Heading1"/>
      </w:pPr>
      <w:r>
        <w:t>📈 Project Deliverables</w:t>
      </w:r>
    </w:p>
    <w:p w14:paraId="1552148F" w14:textId="77777777" w:rsidR="00C87094" w:rsidRDefault="00000000">
      <w:r>
        <w:t>This repository contains:</w:t>
      </w:r>
    </w:p>
    <w:p w14:paraId="08EB5BD6" w14:textId="77777777" w:rsidR="00C87094" w:rsidRDefault="00000000">
      <w:pPr>
        <w:pStyle w:val="ListBullet"/>
      </w:pPr>
      <w:r>
        <w:t>✅ Railway CSV datasets</w:t>
      </w:r>
    </w:p>
    <w:p w14:paraId="482EE8D3" w14:textId="77777777" w:rsidR="00C87094" w:rsidRDefault="00000000">
      <w:pPr>
        <w:pStyle w:val="ListBullet"/>
      </w:pPr>
      <w:r>
        <w:t>✅ MySQL SQL script</w:t>
      </w:r>
    </w:p>
    <w:p w14:paraId="4AA6B673" w14:textId="77777777" w:rsidR="00C87094" w:rsidRDefault="00000000">
      <w:pPr>
        <w:pStyle w:val="ListBullet"/>
      </w:pPr>
      <w:r>
        <w:t>✅ Power BI dashboard file</w:t>
      </w:r>
    </w:p>
    <w:p w14:paraId="78B244C6" w14:textId="77777777" w:rsidR="00C87094" w:rsidRDefault="00000000">
      <w:pPr>
        <w:pStyle w:val="ListBullet"/>
      </w:pPr>
      <w:r>
        <w:t>✅ Dashboard screenshots</w:t>
      </w:r>
    </w:p>
    <w:p w14:paraId="6A054874" w14:textId="77777777" w:rsidR="00C87094" w:rsidRDefault="00000000">
      <w:pPr>
        <w:pStyle w:val="ListBullet"/>
      </w:pPr>
      <w:r>
        <w:t>✅ Project documentation</w:t>
      </w:r>
    </w:p>
    <w:p w14:paraId="67B972F7" w14:textId="77777777" w:rsidR="00C87094" w:rsidRDefault="00000000">
      <w:pPr>
        <w:pStyle w:val="ListBullet"/>
      </w:pPr>
      <w:r>
        <w:t>✅ GitHub README</w:t>
      </w:r>
    </w:p>
    <w:p w14:paraId="507C4BFD" w14:textId="77777777" w:rsidR="00C87094" w:rsidRDefault="00000000">
      <w:r>
        <w:t>---</w:t>
      </w:r>
    </w:p>
    <w:p w14:paraId="478147E4" w14:textId="77777777" w:rsidR="00FD23E7" w:rsidRDefault="00FD23E7">
      <w:pPr>
        <w:pStyle w:val="Heading1"/>
      </w:pPr>
    </w:p>
    <w:p w14:paraId="1E032D05" w14:textId="77777777" w:rsidR="00FD23E7" w:rsidRDefault="00FD23E7">
      <w:pPr>
        <w:pStyle w:val="Heading1"/>
      </w:pPr>
    </w:p>
    <w:p w14:paraId="4B7C1615" w14:textId="194C4516" w:rsidR="00C87094" w:rsidRDefault="00000000">
      <w:pPr>
        <w:pStyle w:val="Heading1"/>
      </w:pPr>
      <w:r>
        <w:t>👨‍💻Author</w:t>
      </w:r>
    </w:p>
    <w:p w14:paraId="7267F00E" w14:textId="3D83A2BB" w:rsidR="00C87094" w:rsidRDefault="00000000">
      <w:r>
        <w:rPr>
          <w:b/>
        </w:rPr>
        <w:t>Yakesh C</w:t>
      </w:r>
    </w:p>
    <w:p w14:paraId="18712D6B" w14:textId="77777777" w:rsidR="00C87094" w:rsidRDefault="00000000">
      <w:r>
        <w:rPr>
          <w:b/>
        </w:rPr>
        <w:t>Project:</w:t>
      </w:r>
      <w:r>
        <w:t xml:space="preserve"> Railway Passengers and Revenue Analyst</w:t>
      </w:r>
    </w:p>
    <w:p w14:paraId="48E81DBD" w14:textId="77777777" w:rsidR="00C87094" w:rsidRDefault="00000000">
      <w:pPr>
        <w:rPr>
          <w:lang w:val="en-IN"/>
        </w:rPr>
      </w:pPr>
      <w:r>
        <w:rPr>
          <w:b/>
        </w:rPr>
        <w:t>Focus:</w:t>
      </w:r>
      <w:r>
        <w:t xml:space="preserve"> Data Analytics | SQL | Power BI | Data Visualization</w:t>
      </w:r>
    </w:p>
    <w:p w14:paraId="4F0C6795" w14:textId="77777777" w:rsidR="00FD23E7" w:rsidRDefault="00FD23E7" w:rsidP="00FD23E7">
      <w:pPr>
        <w:rPr>
          <w:lang w:val="en-IN"/>
        </w:rPr>
      </w:pPr>
      <w:r w:rsidRPr="00FD23E7">
        <w:rPr>
          <w:b/>
          <w:bCs/>
          <w:lang w:val="en-IN"/>
        </w:rPr>
        <w:t>Industry:</w:t>
      </w:r>
      <w:r w:rsidRPr="00FD23E7">
        <w:rPr>
          <w:lang w:val="en-IN"/>
        </w:rPr>
        <w:t> Railway Transportation &amp; Data Analytics</w:t>
      </w:r>
    </w:p>
    <w:p w14:paraId="014C0259" w14:textId="2C1F7D08" w:rsidR="00FD23E7" w:rsidRPr="00FD23E7" w:rsidRDefault="00FD23E7" w:rsidP="00FD23E7">
      <w:pPr>
        <w:rPr>
          <w:lang w:val="en-IN"/>
        </w:rPr>
      </w:pPr>
      <w:r w:rsidRPr="00FD23E7">
        <w:rPr>
          <w:b/>
          <w:bCs/>
          <w:lang w:val="en-IN"/>
        </w:rPr>
        <w:t>Course:</w:t>
      </w:r>
      <w:r w:rsidRPr="00FD23E7">
        <w:rPr>
          <w:lang w:val="en-IN"/>
        </w:rPr>
        <w:t> Data and Business Analyst with AI</w:t>
      </w:r>
    </w:p>
    <w:p w14:paraId="612068F9" w14:textId="77777777" w:rsidR="00FD23E7" w:rsidRPr="00FD23E7" w:rsidRDefault="00FD23E7">
      <w:pPr>
        <w:rPr>
          <w:lang w:val="en-IN"/>
        </w:rPr>
      </w:pPr>
    </w:p>
    <w:p w14:paraId="0BC9BA86" w14:textId="77777777" w:rsidR="00C87094" w:rsidRDefault="00000000">
      <w:r>
        <w:t>---</w:t>
      </w:r>
    </w:p>
    <w:p w14:paraId="55055882" w14:textId="77777777" w:rsidR="00C87094" w:rsidRDefault="00000000">
      <w:pPr>
        <w:pStyle w:val="Heading1"/>
      </w:pPr>
      <w:r>
        <w:t>⭐ Skills Demonstrated</w:t>
      </w:r>
    </w:p>
    <w:p w14:paraId="4921450C" w14:textId="77777777" w:rsidR="00C87094" w:rsidRDefault="00000000">
      <w:pPr>
        <w:pStyle w:val="ListBullet"/>
      </w:pPr>
      <w:r>
        <w:t>SQL</w:t>
      </w:r>
    </w:p>
    <w:p w14:paraId="1C62C4B0" w14:textId="77777777" w:rsidR="00C87094" w:rsidRDefault="00000000">
      <w:pPr>
        <w:pStyle w:val="ListBullet"/>
      </w:pPr>
      <w:r>
        <w:t>MySQL</w:t>
      </w:r>
    </w:p>
    <w:p w14:paraId="142059EC" w14:textId="77777777" w:rsidR="00C87094" w:rsidRDefault="00000000">
      <w:pPr>
        <w:pStyle w:val="ListBullet"/>
      </w:pPr>
      <w:r>
        <w:t>Data Cleaning &amp; Validation</w:t>
      </w:r>
    </w:p>
    <w:p w14:paraId="38267F3D" w14:textId="77777777" w:rsidR="00C87094" w:rsidRDefault="00000000">
      <w:pPr>
        <w:pStyle w:val="ListBullet"/>
      </w:pPr>
      <w:r>
        <w:t>Relational Database Design</w:t>
      </w:r>
    </w:p>
    <w:p w14:paraId="37EC0C18" w14:textId="77777777" w:rsidR="00C87094" w:rsidRDefault="00000000">
      <w:pPr>
        <w:pStyle w:val="ListBullet"/>
      </w:pPr>
      <w:r>
        <w:t>Data Modeling</w:t>
      </w:r>
    </w:p>
    <w:p w14:paraId="7598D2C0" w14:textId="77777777" w:rsidR="00C87094" w:rsidRDefault="00000000">
      <w:pPr>
        <w:pStyle w:val="ListBullet"/>
      </w:pPr>
      <w:r>
        <w:t>Power BI</w:t>
      </w:r>
    </w:p>
    <w:p w14:paraId="02DA0E62" w14:textId="77777777" w:rsidR="00C87094" w:rsidRDefault="00000000">
      <w:pPr>
        <w:pStyle w:val="ListBullet"/>
      </w:pPr>
      <w:r>
        <w:t>DAX</w:t>
      </w:r>
    </w:p>
    <w:p w14:paraId="0266782F" w14:textId="77777777" w:rsidR="00C87094" w:rsidRDefault="00000000">
      <w:pPr>
        <w:pStyle w:val="ListBullet"/>
      </w:pPr>
      <w:r>
        <w:t>Power Query</w:t>
      </w:r>
    </w:p>
    <w:p w14:paraId="301D477E" w14:textId="77777777" w:rsidR="00C87094" w:rsidRDefault="00000000">
      <w:pPr>
        <w:pStyle w:val="ListBullet"/>
      </w:pPr>
      <w:r>
        <w:t>KPI Development</w:t>
      </w:r>
    </w:p>
    <w:p w14:paraId="6E4C81E3" w14:textId="77777777" w:rsidR="00C87094" w:rsidRDefault="00000000">
      <w:pPr>
        <w:pStyle w:val="ListBullet"/>
      </w:pPr>
      <w:r>
        <w:t>Data Visualization</w:t>
      </w:r>
    </w:p>
    <w:p w14:paraId="081FC0DA" w14:textId="77777777" w:rsidR="00C87094" w:rsidRDefault="00000000">
      <w:pPr>
        <w:pStyle w:val="ListBullet"/>
      </w:pPr>
      <w:r>
        <w:t>Business Intelligence</w:t>
      </w:r>
    </w:p>
    <w:p w14:paraId="45362783" w14:textId="77777777" w:rsidR="00C87094" w:rsidRDefault="00000000">
      <w:pPr>
        <w:pStyle w:val="ListBullet"/>
      </w:pPr>
      <w:r>
        <w:t>Dashboard Development</w:t>
      </w:r>
    </w:p>
    <w:p w14:paraId="4996AEE5" w14:textId="77777777" w:rsidR="00C87094" w:rsidRDefault="00000000">
      <w:pPr>
        <w:pStyle w:val="ListBullet"/>
      </w:pPr>
      <w:r>
        <w:t>Data Analysis</w:t>
      </w:r>
    </w:p>
    <w:p w14:paraId="34C06D05" w14:textId="77777777" w:rsidR="00C87094" w:rsidRDefault="00000000">
      <w:r>
        <w:t>---</w:t>
      </w:r>
    </w:p>
    <w:p w14:paraId="55232CE3" w14:textId="77777777" w:rsidR="00C87094" w:rsidRDefault="00000000">
      <w:pPr>
        <w:pStyle w:val="Heading1"/>
      </w:pPr>
      <w:r>
        <w:t>📜 License</w:t>
      </w:r>
    </w:p>
    <w:p w14:paraId="417DD2A9" w14:textId="77777777" w:rsidR="00C87094" w:rsidRDefault="00000000">
      <w:r>
        <w:t xml:space="preserve">This project is intended for </w:t>
      </w:r>
      <w:r>
        <w:rPr>
          <w:b/>
        </w:rPr>
        <w:t>educational, portfolio, and demonstration purposes</w:t>
      </w:r>
      <w:r>
        <w:t>.</w:t>
      </w:r>
    </w:p>
    <w:sectPr w:rsidR="00C87094" w:rsidSect="00034616">
      <w:headerReference w:type="default" r:id="rId11"/>
      <w:footerReference w:type="default" r:id="rId12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0DD11" w14:textId="77777777" w:rsidR="00697738" w:rsidRDefault="00697738">
      <w:pPr>
        <w:spacing w:after="0" w:line="240" w:lineRule="auto"/>
      </w:pPr>
      <w:r>
        <w:separator/>
      </w:r>
    </w:p>
  </w:endnote>
  <w:endnote w:type="continuationSeparator" w:id="0">
    <w:p w14:paraId="493E1703" w14:textId="77777777" w:rsidR="00697738" w:rsidRDefault="006977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9425E" w14:textId="77777777" w:rsidR="00C87094" w:rsidRDefault="00000000">
    <w:pPr>
      <w:pStyle w:val="Footer"/>
      <w:jc w:val="center"/>
    </w:pPr>
    <w:r>
      <w:rPr>
        <w:sz w:val="16"/>
      </w:rPr>
      <w:t>Portfolio Project • MySQL • SQL • Power BI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C9B1D" w14:textId="77777777" w:rsidR="00697738" w:rsidRDefault="00697738">
      <w:pPr>
        <w:spacing w:after="0" w:line="240" w:lineRule="auto"/>
      </w:pPr>
      <w:r>
        <w:separator/>
      </w:r>
    </w:p>
  </w:footnote>
  <w:footnote w:type="continuationSeparator" w:id="0">
    <w:p w14:paraId="3F831E27" w14:textId="77777777" w:rsidR="00697738" w:rsidRDefault="006977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46833" w14:textId="77777777" w:rsidR="00C87094" w:rsidRDefault="00000000">
    <w:pPr>
      <w:pStyle w:val="Header"/>
      <w:jc w:val="right"/>
    </w:pPr>
    <w:r>
      <w:rPr>
        <w:i/>
        <w:sz w:val="16"/>
      </w:rPr>
      <w:t xml:space="preserve">Railway Passengers and Revenue </w:t>
    </w:r>
    <w:proofErr w:type="gramStart"/>
    <w:r>
      <w:rPr>
        <w:i/>
        <w:sz w:val="16"/>
      </w:rPr>
      <w:t>Analyst  •</w:t>
    </w:r>
    <w:proofErr w:type="gramEnd"/>
    <w:r>
      <w:rPr>
        <w:i/>
        <w:sz w:val="16"/>
      </w:rPr>
      <w:t xml:space="preserve"> 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0623332">
    <w:abstractNumId w:val="8"/>
  </w:num>
  <w:num w:numId="2" w16cid:durableId="1449351580">
    <w:abstractNumId w:val="6"/>
  </w:num>
  <w:num w:numId="3" w16cid:durableId="64187112">
    <w:abstractNumId w:val="5"/>
  </w:num>
  <w:num w:numId="4" w16cid:durableId="1660503165">
    <w:abstractNumId w:val="4"/>
  </w:num>
  <w:num w:numId="5" w16cid:durableId="507602977">
    <w:abstractNumId w:val="7"/>
  </w:num>
  <w:num w:numId="6" w16cid:durableId="1414812826">
    <w:abstractNumId w:val="3"/>
  </w:num>
  <w:num w:numId="7" w16cid:durableId="1153445977">
    <w:abstractNumId w:val="2"/>
  </w:num>
  <w:num w:numId="8" w16cid:durableId="1080180691">
    <w:abstractNumId w:val="1"/>
  </w:num>
  <w:num w:numId="9" w16cid:durableId="1742412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3B14"/>
    <w:rsid w:val="00326F90"/>
    <w:rsid w:val="006065C1"/>
    <w:rsid w:val="00697738"/>
    <w:rsid w:val="00AA1D8D"/>
    <w:rsid w:val="00AE12BD"/>
    <w:rsid w:val="00B47730"/>
    <w:rsid w:val="00BD6C58"/>
    <w:rsid w:val="00C250BD"/>
    <w:rsid w:val="00C87094"/>
    <w:rsid w:val="00CB0664"/>
    <w:rsid w:val="00FC693F"/>
    <w:rsid w:val="00FD2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0AF9BF"/>
  <w14:defaultImageDpi w14:val="300"/>
  <w15:docId w15:val="{E3EAF752-FE14-4DE0-9E56-777E3A057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1450</Words>
  <Characters>8266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S0258496</cp:lastModifiedBy>
  <cp:revision>2</cp:revision>
  <dcterms:created xsi:type="dcterms:W3CDTF">2026-08-26T04:48:00Z</dcterms:created>
  <dcterms:modified xsi:type="dcterms:W3CDTF">2026-08-26T04:48:00Z</dcterms:modified>
  <cp:category/>
</cp:coreProperties>
</file>